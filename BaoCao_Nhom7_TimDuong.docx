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1828D" w14:textId="77777777" w:rsidR="00450B29" w:rsidRDefault="00000000">
      <w:pPr>
        <w:spacing w:after="40" w:line="360" w:lineRule="auto"/>
        <w:jc w:val="center"/>
      </w:pPr>
      <w:r>
        <w:rPr>
          <w:b/>
          <w:sz w:val="30"/>
        </w:rPr>
        <w:t>ĐẠI HỌC BÁCH KHOA HÀ NỘI</w:t>
      </w:r>
    </w:p>
    <w:p w14:paraId="1B3A67A5" w14:textId="77777777" w:rsidR="00450B29" w:rsidRDefault="00000000">
      <w:pPr>
        <w:spacing w:after="40" w:line="360" w:lineRule="auto"/>
        <w:jc w:val="center"/>
      </w:pPr>
      <w:r>
        <w:rPr>
          <w:b/>
          <w:sz w:val="28"/>
        </w:rPr>
        <w:t>TRƯỜNG CÔNG NGHỆ THÔNG TIN VÀ TRUYỀN THÔNG</w:t>
      </w:r>
    </w:p>
    <w:p w14:paraId="2AA6D845" w14:textId="77777777" w:rsidR="00450B29" w:rsidRDefault="00000000">
      <w:pPr>
        <w:spacing w:after="400" w:line="360" w:lineRule="auto"/>
        <w:jc w:val="center"/>
      </w:pPr>
      <w:r>
        <w:t>─────────── * ───────────</w:t>
      </w:r>
    </w:p>
    <w:p w14:paraId="5DC392CD" w14:textId="77777777" w:rsidR="00450B29" w:rsidRDefault="00450B29">
      <w:pPr>
        <w:spacing w:after="80" w:line="360" w:lineRule="auto"/>
      </w:pPr>
    </w:p>
    <w:p w14:paraId="32E3A41B" w14:textId="77777777" w:rsidR="00450B29" w:rsidRDefault="00450B29">
      <w:pPr>
        <w:spacing w:after="80" w:line="360" w:lineRule="auto"/>
      </w:pPr>
    </w:p>
    <w:p w14:paraId="621B6D48" w14:textId="7E0EA4AD" w:rsidR="00450B29" w:rsidRDefault="000D2274" w:rsidP="000D2274">
      <w:pPr>
        <w:spacing w:after="80" w:line="360" w:lineRule="auto"/>
        <w:jc w:val="center"/>
      </w:pPr>
      <w:r>
        <w:rPr>
          <w:noProof/>
        </w:rPr>
        <w:drawing>
          <wp:inline distT="0" distB="0" distL="0" distR="0" wp14:anchorId="21B23689" wp14:editId="581D2681">
            <wp:extent cx="2188140" cy="1844040"/>
            <wp:effectExtent l="0" t="0" r="3175" b="3810"/>
            <wp:docPr id="15244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56005" name="Picture 1524456005"/>
                    <pic:cNvPicPr/>
                  </pic:nvPicPr>
                  <pic:blipFill>
                    <a:blip r:embed="rId6"/>
                    <a:stretch>
                      <a:fillRect/>
                    </a:stretch>
                  </pic:blipFill>
                  <pic:spPr>
                    <a:xfrm>
                      <a:off x="0" y="0"/>
                      <a:ext cx="2202810" cy="1856403"/>
                    </a:xfrm>
                    <a:prstGeom prst="rect">
                      <a:avLst/>
                    </a:prstGeom>
                  </pic:spPr>
                </pic:pic>
              </a:graphicData>
            </a:graphic>
          </wp:inline>
        </w:drawing>
      </w:r>
    </w:p>
    <w:p w14:paraId="513C5C51" w14:textId="77777777" w:rsidR="00450B29" w:rsidRDefault="00450B29">
      <w:pPr>
        <w:spacing w:after="80" w:line="360" w:lineRule="auto"/>
      </w:pPr>
    </w:p>
    <w:p w14:paraId="13AE5E41" w14:textId="77777777" w:rsidR="00450B29" w:rsidRDefault="00450B29">
      <w:pPr>
        <w:spacing w:after="80" w:line="360" w:lineRule="auto"/>
      </w:pPr>
    </w:p>
    <w:p w14:paraId="23629A63" w14:textId="77777777" w:rsidR="00450B29" w:rsidRDefault="00450B29">
      <w:pPr>
        <w:spacing w:after="80" w:line="360" w:lineRule="auto"/>
      </w:pPr>
    </w:p>
    <w:p w14:paraId="18C99957" w14:textId="77777777" w:rsidR="00450B29" w:rsidRDefault="00000000">
      <w:pPr>
        <w:spacing w:after="280" w:line="360" w:lineRule="auto"/>
        <w:jc w:val="center"/>
      </w:pPr>
      <w:r>
        <w:rPr>
          <w:b/>
          <w:sz w:val="44"/>
        </w:rPr>
        <w:t>BÁO CÁO</w:t>
      </w:r>
    </w:p>
    <w:p w14:paraId="090C5C20" w14:textId="77777777" w:rsidR="00450B29" w:rsidRDefault="00000000">
      <w:pPr>
        <w:spacing w:after="80" w:line="360" w:lineRule="auto"/>
        <w:jc w:val="center"/>
      </w:pPr>
      <w:r>
        <w:rPr>
          <w:b/>
          <w:sz w:val="32"/>
        </w:rPr>
        <w:t>HỌC PHẦN: NHẬP MÔN TRÍ TUỆ NHÂN TẠO</w:t>
      </w:r>
    </w:p>
    <w:p w14:paraId="3A36EFF9" w14:textId="77777777" w:rsidR="00450B29" w:rsidRDefault="00000000">
      <w:pPr>
        <w:spacing w:after="320" w:line="360" w:lineRule="auto"/>
        <w:jc w:val="center"/>
      </w:pPr>
      <w:r>
        <w:rPr>
          <w:i/>
        </w:rPr>
        <w:t>(Mã học phần: IT3160)</w:t>
      </w:r>
    </w:p>
    <w:p w14:paraId="68A0EDB5" w14:textId="77777777" w:rsidR="00450B29" w:rsidRDefault="00000000">
      <w:pPr>
        <w:spacing w:after="280" w:line="360" w:lineRule="auto"/>
        <w:jc w:val="center"/>
      </w:pPr>
      <w:r>
        <w:rPr>
          <w:b/>
          <w:sz w:val="36"/>
        </w:rPr>
        <w:t xml:space="preserve">BÀI TẬP NHÓM </w:t>
      </w:r>
      <w:r w:rsidR="009E767F">
        <w:rPr>
          <w:b/>
          <w:sz w:val="36"/>
        </w:rPr>
        <w:t>7</w:t>
      </w:r>
    </w:p>
    <w:p w14:paraId="00CC392F" w14:textId="77777777" w:rsidR="00450B29" w:rsidRDefault="00000000">
      <w:pPr>
        <w:spacing w:after="480" w:line="360" w:lineRule="auto"/>
        <w:jc w:val="center"/>
      </w:pPr>
      <w:r>
        <w:rPr>
          <w:b/>
          <w:sz w:val="32"/>
        </w:rPr>
        <w:t xml:space="preserve">ĐỀ TÀI: </w:t>
      </w:r>
      <w:r w:rsidR="009E767F">
        <w:rPr>
          <w:b/>
          <w:sz w:val="32"/>
        </w:rPr>
        <w:t>XÂY DỰNG PHẦN MỀM ĐỊNH TUYẾN GIAO THÔNG TẠI QUẬN HAI BÀ TRƯNG HÀ NỘI</w:t>
      </w:r>
    </w:p>
    <w:p w14:paraId="35BA804A" w14:textId="77777777" w:rsidR="00450B29" w:rsidRDefault="00450B29">
      <w:pPr>
        <w:spacing w:after="400" w:line="360" w:lineRule="auto"/>
      </w:pPr>
    </w:p>
    <w:p w14:paraId="4ED863E9" w14:textId="77777777" w:rsidR="00450B29" w:rsidRDefault="00000000">
      <w:pPr>
        <w:spacing w:after="120" w:line="360" w:lineRule="auto"/>
        <w:jc w:val="center"/>
      </w:pPr>
      <w:r>
        <w:rPr>
          <w:i/>
        </w:rPr>
        <w:lastRenderedPageBreak/>
        <w:t>Hà Nội, tháng 5 năm 2026</w:t>
      </w:r>
    </w:p>
    <w:p w14:paraId="5E7DBC75" w14:textId="77777777" w:rsidR="00450B29" w:rsidRDefault="00000000">
      <w:r>
        <w:br w:type="page"/>
      </w:r>
    </w:p>
    <w:p w14:paraId="18B3B40A" w14:textId="77777777" w:rsidR="00450B29" w:rsidRDefault="00000000">
      <w:pPr>
        <w:spacing w:after="240" w:line="360" w:lineRule="auto"/>
        <w:jc w:val="center"/>
      </w:pPr>
      <w:r>
        <w:rPr>
          <w:b/>
          <w:sz w:val="36"/>
        </w:rPr>
        <w:lastRenderedPageBreak/>
        <w:t>MỤC LỤC</w:t>
      </w:r>
    </w:p>
    <w:p w14:paraId="410EADD0" w14:textId="77777777" w:rsidR="00450B29" w:rsidRDefault="00450B29">
      <w:pPr>
        <w:spacing w:after="120" w:line="360" w:lineRule="auto"/>
      </w:pPr>
    </w:p>
    <w:p w14:paraId="6B2ED7A8" w14:textId="77777777" w:rsidR="00450B29" w:rsidRDefault="00000000">
      <w:pPr>
        <w:spacing w:after="60" w:line="312" w:lineRule="auto"/>
      </w:pPr>
      <w:r>
        <w:rPr>
          <w:b/>
          <w:sz w:val="24"/>
        </w:rPr>
        <w:t>I.    PHÂN CÔNG CÔNG VIỆC</w:t>
      </w:r>
      <w:r>
        <w:rPr>
          <w:sz w:val="24"/>
        </w:rPr>
        <w:t xml:space="preserve"> .............................................  </w:t>
      </w:r>
    </w:p>
    <w:p w14:paraId="7F1432BA" w14:textId="77777777" w:rsidR="00450B29" w:rsidRDefault="00000000">
      <w:pPr>
        <w:spacing w:after="60" w:line="312" w:lineRule="auto"/>
      </w:pPr>
      <w:r>
        <w:rPr>
          <w:b/>
          <w:sz w:val="24"/>
        </w:rPr>
        <w:t>II.   ĐỀ TÀI</w:t>
      </w:r>
      <w:r>
        <w:rPr>
          <w:sz w:val="24"/>
        </w:rPr>
        <w:t xml:space="preserve"> ..........................................................  </w:t>
      </w:r>
    </w:p>
    <w:p w14:paraId="44EAFC96" w14:textId="77777777" w:rsidR="00450B29" w:rsidRDefault="00000000">
      <w:pPr>
        <w:spacing w:after="60" w:line="312" w:lineRule="auto"/>
      </w:pPr>
      <w:r>
        <w:rPr>
          <w:sz w:val="24"/>
        </w:rPr>
        <w:t xml:space="preserve">    1. Giới thiệu dự án ...............................................  </w:t>
      </w:r>
    </w:p>
    <w:p w14:paraId="05E8D971" w14:textId="77777777" w:rsidR="00450B29" w:rsidRDefault="00000000">
      <w:pPr>
        <w:spacing w:after="60" w:line="312" w:lineRule="auto"/>
      </w:pPr>
      <w:r>
        <w:rPr>
          <w:sz w:val="24"/>
        </w:rPr>
        <w:t xml:space="preserve">    2. Biểu diễn PEAS cho bài toán ....................................  </w:t>
      </w:r>
    </w:p>
    <w:p w14:paraId="50EA7A73" w14:textId="77777777" w:rsidR="00450B29" w:rsidRDefault="00000000">
      <w:pPr>
        <w:spacing w:after="60" w:line="312" w:lineRule="auto"/>
      </w:pPr>
      <w:r>
        <w:rPr>
          <w:sz w:val="24"/>
        </w:rPr>
        <w:t xml:space="preserve">    3. Biểu diễn không gian bài toán ..................................  </w:t>
      </w:r>
    </w:p>
    <w:p w14:paraId="4E6862AC" w14:textId="77777777" w:rsidR="00450B29" w:rsidRDefault="00000000">
      <w:pPr>
        <w:spacing w:after="60" w:line="312" w:lineRule="auto"/>
      </w:pPr>
      <w:r>
        <w:rPr>
          <w:sz w:val="24"/>
        </w:rPr>
        <w:t xml:space="preserve">    4. Mục tiêu của dự án .............................................  </w:t>
      </w:r>
    </w:p>
    <w:p w14:paraId="159E329C" w14:textId="77777777" w:rsidR="00450B29" w:rsidRDefault="00000000">
      <w:pPr>
        <w:spacing w:after="60" w:line="312" w:lineRule="auto"/>
      </w:pPr>
      <w:r>
        <w:rPr>
          <w:sz w:val="24"/>
        </w:rPr>
        <w:t xml:space="preserve">    5. Tổng quan về dự án .............................................  </w:t>
      </w:r>
    </w:p>
    <w:p w14:paraId="71084124" w14:textId="77777777" w:rsidR="00450B29" w:rsidRDefault="00000000">
      <w:pPr>
        <w:spacing w:after="60" w:line="312" w:lineRule="auto"/>
      </w:pPr>
      <w:r>
        <w:rPr>
          <w:b/>
          <w:sz w:val="24"/>
        </w:rPr>
        <w:t>III.  PHƯƠNG PHÁP</w:t>
      </w:r>
      <w:r>
        <w:rPr>
          <w:sz w:val="24"/>
        </w:rPr>
        <w:t xml:space="preserve"> .....................................................  </w:t>
      </w:r>
    </w:p>
    <w:p w14:paraId="64B8044D" w14:textId="77777777" w:rsidR="00450B29" w:rsidRDefault="00000000">
      <w:pPr>
        <w:spacing w:after="60" w:line="312" w:lineRule="auto"/>
      </w:pPr>
      <w:r>
        <w:rPr>
          <w:sz w:val="24"/>
        </w:rPr>
        <w:t xml:space="preserve">    1. Phương pháp tìm kiếm lời giải ..................................  </w:t>
      </w:r>
    </w:p>
    <w:p w14:paraId="0289F27D" w14:textId="77777777" w:rsidR="00450B29" w:rsidRDefault="00000000">
      <w:pPr>
        <w:spacing w:after="60" w:line="312" w:lineRule="auto"/>
      </w:pPr>
      <w:r>
        <w:rPr>
          <w:sz w:val="24"/>
        </w:rPr>
        <w:t xml:space="preserve">        1.1. Xác định đầu vào .........................................  </w:t>
      </w:r>
    </w:p>
    <w:p w14:paraId="01286A33" w14:textId="77777777" w:rsidR="00450B29" w:rsidRDefault="00000000">
      <w:pPr>
        <w:spacing w:after="60" w:line="312" w:lineRule="auto"/>
      </w:pPr>
      <w:r>
        <w:rPr>
          <w:sz w:val="24"/>
        </w:rPr>
        <w:t xml:space="preserve">        1.2. Xây dựng đồ thị không gian ...............................  </w:t>
      </w:r>
    </w:p>
    <w:p w14:paraId="067ED045" w14:textId="77777777" w:rsidR="00450B29" w:rsidRDefault="00000000">
      <w:pPr>
        <w:spacing w:after="60" w:line="312" w:lineRule="auto"/>
      </w:pPr>
      <w:r>
        <w:rPr>
          <w:sz w:val="24"/>
        </w:rPr>
        <w:t xml:space="preserve">        1.3. Tính toán trọng số và hàm đánh giá .......................  </w:t>
      </w:r>
    </w:p>
    <w:p w14:paraId="4A0891D8" w14:textId="77777777" w:rsidR="00450B29" w:rsidRDefault="00000000">
      <w:pPr>
        <w:spacing w:after="60" w:line="312" w:lineRule="auto"/>
      </w:pPr>
      <w:r>
        <w:rPr>
          <w:sz w:val="24"/>
        </w:rPr>
        <w:t xml:space="preserve">        1.4. Xử lý điều kiện giao thông và môi trường .................  </w:t>
      </w:r>
    </w:p>
    <w:p w14:paraId="45CFEDAE" w14:textId="77777777" w:rsidR="00450B29" w:rsidRDefault="00000000">
      <w:pPr>
        <w:spacing w:after="60" w:line="312" w:lineRule="auto"/>
      </w:pPr>
      <w:r>
        <w:rPr>
          <w:sz w:val="24"/>
        </w:rPr>
        <w:t xml:space="preserve">        1.5. Tìm kiếm đường đi (A* và Penalty K-paths) ................  </w:t>
      </w:r>
    </w:p>
    <w:p w14:paraId="54DE12F0" w14:textId="052061EC" w:rsidR="00C17C26" w:rsidRDefault="00000000">
      <w:r>
        <w:t xml:space="preserve">        1.6. Trạng thái đường mở rộng (ngập lụt, cấm đường, một chiều) ...........  </w:t>
      </w:r>
    </w:p>
    <w:p w14:paraId="66895C26" w14:textId="77777777" w:rsidR="00450B29" w:rsidRDefault="00000000">
      <w:pPr>
        <w:spacing w:after="60" w:line="312" w:lineRule="auto"/>
      </w:pPr>
      <w:r>
        <w:rPr>
          <w:sz w:val="24"/>
        </w:rPr>
        <w:t xml:space="preserve">    2. Hiển thị kết quả ...............................................  </w:t>
      </w:r>
    </w:p>
    <w:p w14:paraId="3EA10B46" w14:textId="77777777" w:rsidR="00450B29" w:rsidRDefault="00000000">
      <w:pPr>
        <w:spacing w:after="60" w:line="312" w:lineRule="auto"/>
      </w:pPr>
      <w:r>
        <w:rPr>
          <w:sz w:val="24"/>
        </w:rPr>
        <w:t xml:space="preserve">    3. Kiến trúc hệ thống và Luồng dữ liệu ............................  </w:t>
      </w:r>
    </w:p>
    <w:p w14:paraId="433A64BB" w14:textId="77777777" w:rsidR="00450B29" w:rsidRDefault="00000000">
      <w:pPr>
        <w:spacing w:after="60" w:line="312" w:lineRule="auto"/>
      </w:pPr>
      <w:r>
        <w:rPr>
          <w:sz w:val="24"/>
        </w:rPr>
        <w:t xml:space="preserve">    4. Quản lý trạng thái .............................................  </w:t>
      </w:r>
    </w:p>
    <w:p w14:paraId="32372DC8" w14:textId="77777777" w:rsidR="00450B29" w:rsidRDefault="00000000">
      <w:pPr>
        <w:spacing w:after="60" w:line="312" w:lineRule="auto"/>
      </w:pPr>
      <w:r>
        <w:rPr>
          <w:sz w:val="24"/>
        </w:rPr>
        <w:t xml:space="preserve">    5. Thiết kế UI/UX .................................................  </w:t>
      </w:r>
    </w:p>
    <w:p w14:paraId="09E40EF4" w14:textId="77777777" w:rsidR="00450B29" w:rsidRDefault="00000000">
      <w:pPr>
        <w:spacing w:after="60" w:line="312" w:lineRule="auto"/>
      </w:pPr>
      <w:r>
        <w:rPr>
          <w:b/>
          <w:sz w:val="24"/>
        </w:rPr>
        <w:t>IV.  CÔNG CỤ – CÀI ĐẶT</w:t>
      </w:r>
      <w:r>
        <w:rPr>
          <w:sz w:val="24"/>
        </w:rPr>
        <w:t xml:space="preserve"> ................................................  </w:t>
      </w:r>
    </w:p>
    <w:p w14:paraId="0D1E4A16" w14:textId="77777777" w:rsidR="00450B29" w:rsidRDefault="00000000">
      <w:pPr>
        <w:spacing w:after="60" w:line="312" w:lineRule="auto"/>
      </w:pPr>
      <w:r>
        <w:rPr>
          <w:sz w:val="24"/>
        </w:rPr>
        <w:t xml:space="preserve">    1. Công cụ và thư viện sử dụng ....................................  </w:t>
      </w:r>
    </w:p>
    <w:p w14:paraId="5E0CDE3F" w14:textId="77777777" w:rsidR="00450B29" w:rsidRDefault="00000000">
      <w:pPr>
        <w:spacing w:after="60" w:line="312" w:lineRule="auto"/>
      </w:pPr>
      <w:r>
        <w:rPr>
          <w:sz w:val="24"/>
        </w:rPr>
        <w:t xml:space="preserve">    2. Hướng dẫn cài đặt và chạy dự án ................................  </w:t>
      </w:r>
    </w:p>
    <w:p w14:paraId="2EB6EFD4" w14:textId="77777777" w:rsidR="00450B29" w:rsidRDefault="00000000">
      <w:pPr>
        <w:spacing w:after="60" w:line="312" w:lineRule="auto"/>
      </w:pPr>
      <w:r>
        <w:rPr>
          <w:b/>
          <w:sz w:val="24"/>
        </w:rPr>
        <w:t>V.   KẾT QUẢ</w:t>
      </w:r>
      <w:r>
        <w:rPr>
          <w:sz w:val="24"/>
        </w:rPr>
        <w:t xml:space="preserve"> ..........................................................  </w:t>
      </w:r>
    </w:p>
    <w:p w14:paraId="3B1B62CB" w14:textId="77777777" w:rsidR="00450B29" w:rsidRDefault="00000000">
      <w:pPr>
        <w:spacing w:after="60" w:line="312" w:lineRule="auto"/>
      </w:pPr>
      <w:r>
        <w:rPr>
          <w:sz w:val="24"/>
        </w:rPr>
        <w:t xml:space="preserve">    1. Giao diện chính và Tương tác cơ bản ............................  </w:t>
      </w:r>
    </w:p>
    <w:p w14:paraId="24A9EA3A" w14:textId="77777777" w:rsidR="00450B29" w:rsidRDefault="00000000">
      <w:pPr>
        <w:spacing w:after="60" w:line="312" w:lineRule="auto"/>
      </w:pPr>
      <w:r>
        <w:rPr>
          <w:sz w:val="24"/>
        </w:rPr>
        <w:t xml:space="preserve">    2. Kết quả thực hiện ..............................................  </w:t>
      </w:r>
    </w:p>
    <w:p w14:paraId="258B7CCD" w14:textId="77777777" w:rsidR="00450B29" w:rsidRDefault="00000000">
      <w:pPr>
        <w:spacing w:after="60" w:line="312" w:lineRule="auto"/>
      </w:pPr>
      <w:r>
        <w:rPr>
          <w:b/>
          <w:sz w:val="24"/>
        </w:rPr>
        <w:t>VI.  KẾT LUẬN VÀ HƯỚNG PHÁT TRIỂN</w:t>
      </w:r>
      <w:r>
        <w:rPr>
          <w:sz w:val="24"/>
        </w:rPr>
        <w:t xml:space="preserve"> .....................................  </w:t>
      </w:r>
    </w:p>
    <w:p w14:paraId="733F941E" w14:textId="77777777" w:rsidR="00450B29" w:rsidRDefault="00000000">
      <w:pPr>
        <w:spacing w:after="60" w:line="312" w:lineRule="auto"/>
      </w:pPr>
      <w:r>
        <w:rPr>
          <w:b/>
          <w:sz w:val="24"/>
        </w:rPr>
        <w:t>TÀI LIỆU THAM KHẢO</w:t>
      </w:r>
      <w:r>
        <w:rPr>
          <w:sz w:val="24"/>
        </w:rPr>
        <w:t xml:space="preserve"> ....................................................  </w:t>
      </w:r>
    </w:p>
    <w:p w14:paraId="69224652" w14:textId="77777777" w:rsidR="00450B29" w:rsidRDefault="00000000">
      <w:r>
        <w:br w:type="page"/>
      </w:r>
    </w:p>
    <w:p w14:paraId="62F0A8B4" w14:textId="77777777" w:rsidR="00450B29" w:rsidRDefault="00000000">
      <w:pPr>
        <w:keepNext/>
        <w:spacing w:before="240" w:after="120" w:line="312" w:lineRule="auto"/>
      </w:pPr>
      <w:r>
        <w:rPr>
          <w:b/>
          <w:color w:val="1F3A5F"/>
          <w:sz w:val="32"/>
        </w:rPr>
        <w:lastRenderedPageBreak/>
        <w:t>I. PHÂN CÔNG CÔNG VIỆC</w:t>
      </w:r>
    </w:p>
    <w:p w14:paraId="4584F754" w14:textId="77777777" w:rsidR="00450B29" w:rsidRDefault="00000000">
      <w:pPr>
        <w:spacing w:after="120" w:line="360" w:lineRule="auto"/>
      </w:pPr>
      <w:proofErr w:type="spellStart"/>
      <w:r>
        <w:t>Nhóm</w:t>
      </w:r>
      <w:proofErr w:type="spellEnd"/>
      <w:r>
        <w:t xml:space="preserve"> </w:t>
      </w:r>
      <w:r w:rsidR="009E767F">
        <w:t xml:space="preserve">7 </w:t>
      </w:r>
      <w:proofErr w:type="spellStart"/>
      <w:r>
        <w:t>gồm</w:t>
      </w:r>
      <w:proofErr w:type="spellEnd"/>
      <w:r>
        <w:t xml:space="preserve"> </w:t>
      </w:r>
      <w:r w:rsidR="009E767F">
        <w:t>4</w:t>
      </w:r>
      <w:r>
        <w:t xml:space="preserve"> </w:t>
      </w:r>
      <w:proofErr w:type="spellStart"/>
      <w:r>
        <w:t>thành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phân</w:t>
      </w:r>
      <w:proofErr w:type="spellEnd"/>
      <w:r>
        <w:t xml:space="preserve"> công công việc dựa trên thế mạnh và khối lượng cân đối. Bảng dưới đây tổng kết vai trò, nhiệm vụ cụ thể và tỷ lệ đóng góp của từng thành viên trong suốt quá trình thực hiện đề tài.</w:t>
      </w:r>
    </w:p>
    <w:tbl>
      <w:tblPr>
        <w:tblStyle w:val="TableGrid"/>
        <w:tblW w:w="0" w:type="auto"/>
        <w:jc w:val="center"/>
        <w:tblLook w:val="04A0" w:firstRow="1" w:lastRow="0" w:firstColumn="1" w:lastColumn="0" w:noHBand="0" w:noVBand="1"/>
      </w:tblPr>
      <w:tblGrid>
        <w:gridCol w:w="680"/>
        <w:gridCol w:w="1871"/>
        <w:gridCol w:w="1296"/>
        <w:gridCol w:w="4252"/>
        <w:gridCol w:w="1020"/>
      </w:tblGrid>
      <w:tr w:rsidR="00450B29" w14:paraId="1CF8DAEE" w14:textId="77777777">
        <w:trPr>
          <w:jc w:val="center"/>
        </w:trPr>
        <w:tc>
          <w:tcPr>
            <w:tcW w:w="680" w:type="dxa"/>
            <w:shd w:val="clear" w:color="auto" w:fill="2C5A8E"/>
            <w:vAlign w:val="center"/>
          </w:tcPr>
          <w:p w14:paraId="1911279C" w14:textId="77777777" w:rsidR="00450B29" w:rsidRDefault="00000000">
            <w:pPr>
              <w:jc w:val="center"/>
            </w:pPr>
            <w:r>
              <w:rPr>
                <w:b/>
                <w:color w:val="FFFFFF"/>
                <w:sz w:val="24"/>
              </w:rPr>
              <w:t>STT</w:t>
            </w:r>
          </w:p>
        </w:tc>
        <w:tc>
          <w:tcPr>
            <w:tcW w:w="1871" w:type="dxa"/>
            <w:shd w:val="clear" w:color="auto" w:fill="2C5A8E"/>
            <w:vAlign w:val="center"/>
          </w:tcPr>
          <w:p w14:paraId="42295A32" w14:textId="77777777" w:rsidR="00450B29" w:rsidRDefault="00000000">
            <w:pPr>
              <w:jc w:val="center"/>
            </w:pPr>
            <w:r>
              <w:rPr>
                <w:b/>
                <w:color w:val="FFFFFF"/>
                <w:sz w:val="24"/>
              </w:rPr>
              <w:t>Họ và tên</w:t>
            </w:r>
          </w:p>
        </w:tc>
        <w:tc>
          <w:tcPr>
            <w:tcW w:w="1247" w:type="dxa"/>
            <w:shd w:val="clear" w:color="auto" w:fill="2C5A8E"/>
            <w:vAlign w:val="center"/>
          </w:tcPr>
          <w:p w14:paraId="477617CA" w14:textId="77777777" w:rsidR="00450B29" w:rsidRDefault="00000000">
            <w:pPr>
              <w:jc w:val="center"/>
            </w:pPr>
            <w:r>
              <w:rPr>
                <w:b/>
                <w:color w:val="FFFFFF"/>
                <w:sz w:val="24"/>
              </w:rPr>
              <w:t>MSSV</w:t>
            </w:r>
          </w:p>
        </w:tc>
        <w:tc>
          <w:tcPr>
            <w:tcW w:w="4252" w:type="dxa"/>
            <w:shd w:val="clear" w:color="auto" w:fill="2C5A8E"/>
            <w:vAlign w:val="center"/>
          </w:tcPr>
          <w:p w14:paraId="187B823E" w14:textId="77777777" w:rsidR="00450B29" w:rsidRDefault="00000000">
            <w:pPr>
              <w:jc w:val="center"/>
            </w:pPr>
            <w:r>
              <w:rPr>
                <w:b/>
                <w:color w:val="FFFFFF"/>
                <w:sz w:val="24"/>
              </w:rPr>
              <w:t>Vai trò – Nhiệm vụ</w:t>
            </w:r>
          </w:p>
        </w:tc>
        <w:tc>
          <w:tcPr>
            <w:tcW w:w="1020" w:type="dxa"/>
            <w:shd w:val="clear" w:color="auto" w:fill="2C5A8E"/>
            <w:vAlign w:val="center"/>
          </w:tcPr>
          <w:p w14:paraId="5540408A" w14:textId="77777777" w:rsidR="00450B29" w:rsidRDefault="00000000">
            <w:pPr>
              <w:jc w:val="center"/>
            </w:pPr>
            <w:r>
              <w:rPr>
                <w:b/>
                <w:color w:val="FFFFFF"/>
                <w:sz w:val="24"/>
              </w:rPr>
              <w:t>% đóng góp</w:t>
            </w:r>
          </w:p>
        </w:tc>
      </w:tr>
      <w:tr w:rsidR="00450B29" w14:paraId="1677C6A4" w14:textId="77777777">
        <w:trPr>
          <w:jc w:val="center"/>
        </w:trPr>
        <w:tc>
          <w:tcPr>
            <w:tcW w:w="680" w:type="dxa"/>
            <w:vAlign w:val="center"/>
          </w:tcPr>
          <w:p w14:paraId="11F3AC6A" w14:textId="77777777" w:rsidR="00450B29" w:rsidRDefault="00000000">
            <w:pPr>
              <w:spacing w:line="312" w:lineRule="auto"/>
            </w:pPr>
            <w:r>
              <w:rPr>
                <w:sz w:val="24"/>
              </w:rPr>
              <w:t>1</w:t>
            </w:r>
          </w:p>
        </w:tc>
        <w:tc>
          <w:tcPr>
            <w:tcW w:w="1871" w:type="dxa"/>
            <w:vAlign w:val="center"/>
          </w:tcPr>
          <w:p w14:paraId="4C2A0AB7" w14:textId="77777777" w:rsidR="00450B29" w:rsidRDefault="009E767F">
            <w:pPr>
              <w:spacing w:line="312" w:lineRule="auto"/>
            </w:pPr>
            <w:r>
              <w:rPr>
                <w:sz w:val="24"/>
              </w:rPr>
              <w:t>Trần Phú An</w:t>
            </w:r>
          </w:p>
        </w:tc>
        <w:tc>
          <w:tcPr>
            <w:tcW w:w="1247" w:type="dxa"/>
            <w:vAlign w:val="center"/>
          </w:tcPr>
          <w:p w14:paraId="03E9EEC4" w14:textId="77777777" w:rsidR="00450B29" w:rsidRDefault="00BA366E">
            <w:pPr>
              <w:spacing w:line="312" w:lineRule="auto"/>
            </w:pPr>
            <w:r>
              <w:rPr>
                <w:sz w:val="24"/>
              </w:rPr>
              <w:t>202416409</w:t>
            </w:r>
          </w:p>
        </w:tc>
        <w:tc>
          <w:tcPr>
            <w:tcW w:w="4252" w:type="dxa"/>
            <w:vAlign w:val="center"/>
          </w:tcPr>
          <w:p w14:paraId="40799857" w14:textId="77777777" w:rsidR="00450B29" w:rsidRDefault="00000000">
            <w:pPr>
              <w:spacing w:line="312" w:lineRule="auto"/>
            </w:pPr>
            <w:r>
              <w:rPr>
                <w:sz w:val="24"/>
              </w:rPr>
              <w:t>Nhóm trưởng. Thiết kế kiến trúc tổng thể, viết module backend (app.py, graph.py), cài đặt A* và Penalty K-paths.</w:t>
            </w:r>
          </w:p>
        </w:tc>
        <w:tc>
          <w:tcPr>
            <w:tcW w:w="1020" w:type="dxa"/>
            <w:vAlign w:val="center"/>
          </w:tcPr>
          <w:p w14:paraId="13D611DB" w14:textId="77777777" w:rsidR="00450B29" w:rsidRDefault="00000000">
            <w:pPr>
              <w:spacing w:line="312" w:lineRule="auto"/>
            </w:pPr>
            <w:r>
              <w:rPr>
                <w:sz w:val="24"/>
              </w:rPr>
              <w:t>2</w:t>
            </w:r>
            <w:r w:rsidR="00BA366E">
              <w:rPr>
                <w:sz w:val="24"/>
              </w:rPr>
              <w:t>5</w:t>
            </w:r>
            <w:r>
              <w:rPr>
                <w:sz w:val="24"/>
              </w:rPr>
              <w:t>%</w:t>
            </w:r>
          </w:p>
        </w:tc>
      </w:tr>
      <w:tr w:rsidR="00450B29" w14:paraId="0027E559" w14:textId="77777777">
        <w:trPr>
          <w:jc w:val="center"/>
        </w:trPr>
        <w:tc>
          <w:tcPr>
            <w:tcW w:w="680" w:type="dxa"/>
            <w:vAlign w:val="center"/>
          </w:tcPr>
          <w:p w14:paraId="0C0C5161" w14:textId="77777777" w:rsidR="00450B29" w:rsidRDefault="00000000">
            <w:pPr>
              <w:spacing w:line="312" w:lineRule="auto"/>
            </w:pPr>
            <w:r>
              <w:rPr>
                <w:sz w:val="24"/>
              </w:rPr>
              <w:t>2</w:t>
            </w:r>
          </w:p>
        </w:tc>
        <w:tc>
          <w:tcPr>
            <w:tcW w:w="1871" w:type="dxa"/>
            <w:vAlign w:val="center"/>
          </w:tcPr>
          <w:p w14:paraId="4F9ABADF" w14:textId="77777777" w:rsidR="00450B29" w:rsidRDefault="009E767F">
            <w:pPr>
              <w:spacing w:line="312" w:lineRule="auto"/>
            </w:pPr>
            <w:r>
              <w:rPr>
                <w:sz w:val="24"/>
              </w:rPr>
              <w:t>Trần Việt Anh</w:t>
            </w:r>
          </w:p>
        </w:tc>
        <w:tc>
          <w:tcPr>
            <w:tcW w:w="1247" w:type="dxa"/>
            <w:vAlign w:val="center"/>
          </w:tcPr>
          <w:p w14:paraId="7DFFE589" w14:textId="77777777" w:rsidR="00450B29" w:rsidRDefault="00000000">
            <w:pPr>
              <w:spacing w:line="312" w:lineRule="auto"/>
            </w:pPr>
            <w:r>
              <w:rPr>
                <w:sz w:val="24"/>
              </w:rPr>
              <w:t>202</w:t>
            </w:r>
            <w:r w:rsidR="00BA366E">
              <w:rPr>
                <w:sz w:val="24"/>
              </w:rPr>
              <w:t>416412</w:t>
            </w:r>
          </w:p>
        </w:tc>
        <w:tc>
          <w:tcPr>
            <w:tcW w:w="4252" w:type="dxa"/>
            <w:vAlign w:val="center"/>
          </w:tcPr>
          <w:p w14:paraId="5D15A185" w14:textId="77777777" w:rsidR="00450B29" w:rsidRDefault="00000000">
            <w:pPr>
              <w:spacing w:line="312" w:lineRule="auto"/>
            </w:pPr>
            <w:r>
              <w:rPr>
                <w:sz w:val="24"/>
              </w:rPr>
              <w:t>Xây dựng module dữ liệu OSM (osm_loader.py), thiết kế CSDL, viết database.py, xử lý truy vấn Overpass API.</w:t>
            </w:r>
          </w:p>
        </w:tc>
        <w:tc>
          <w:tcPr>
            <w:tcW w:w="1020" w:type="dxa"/>
            <w:vAlign w:val="center"/>
          </w:tcPr>
          <w:p w14:paraId="21E242C3" w14:textId="77777777" w:rsidR="00450B29" w:rsidRDefault="00000000">
            <w:pPr>
              <w:spacing w:line="312" w:lineRule="auto"/>
            </w:pPr>
            <w:r>
              <w:rPr>
                <w:sz w:val="24"/>
              </w:rPr>
              <w:t>2</w:t>
            </w:r>
            <w:r w:rsidR="00BA366E">
              <w:rPr>
                <w:sz w:val="24"/>
              </w:rPr>
              <w:t>5</w:t>
            </w:r>
            <w:r>
              <w:rPr>
                <w:sz w:val="24"/>
              </w:rPr>
              <w:t>%</w:t>
            </w:r>
          </w:p>
        </w:tc>
      </w:tr>
      <w:tr w:rsidR="00450B29" w14:paraId="02DF2160" w14:textId="77777777">
        <w:trPr>
          <w:jc w:val="center"/>
        </w:trPr>
        <w:tc>
          <w:tcPr>
            <w:tcW w:w="680" w:type="dxa"/>
            <w:vAlign w:val="center"/>
          </w:tcPr>
          <w:p w14:paraId="159624C8" w14:textId="77777777" w:rsidR="00450B29" w:rsidRDefault="00000000">
            <w:pPr>
              <w:spacing w:line="312" w:lineRule="auto"/>
            </w:pPr>
            <w:r>
              <w:rPr>
                <w:sz w:val="24"/>
              </w:rPr>
              <w:t>3</w:t>
            </w:r>
          </w:p>
        </w:tc>
        <w:tc>
          <w:tcPr>
            <w:tcW w:w="1871" w:type="dxa"/>
            <w:vAlign w:val="center"/>
          </w:tcPr>
          <w:p w14:paraId="3C0DCEE5" w14:textId="77777777" w:rsidR="00450B29" w:rsidRPr="009E767F" w:rsidRDefault="009E767F">
            <w:pPr>
              <w:spacing w:line="312" w:lineRule="auto"/>
              <w:rPr>
                <w:sz w:val="24"/>
                <w:szCs w:val="24"/>
              </w:rPr>
            </w:pPr>
            <w:r w:rsidRPr="009E767F">
              <w:rPr>
                <w:sz w:val="24"/>
                <w:szCs w:val="24"/>
              </w:rPr>
              <w:t>Phùng Nguyễn Nhật Minh</w:t>
            </w:r>
          </w:p>
        </w:tc>
        <w:tc>
          <w:tcPr>
            <w:tcW w:w="1247" w:type="dxa"/>
            <w:vAlign w:val="center"/>
          </w:tcPr>
          <w:p w14:paraId="78C6FEE9" w14:textId="77777777" w:rsidR="00450B29" w:rsidRDefault="00BA366E">
            <w:pPr>
              <w:spacing w:line="312" w:lineRule="auto"/>
            </w:pPr>
            <w:r>
              <w:rPr>
                <w:sz w:val="24"/>
              </w:rPr>
              <w:t>202416569</w:t>
            </w:r>
          </w:p>
        </w:tc>
        <w:tc>
          <w:tcPr>
            <w:tcW w:w="4252" w:type="dxa"/>
            <w:vAlign w:val="center"/>
          </w:tcPr>
          <w:p w14:paraId="052E2D41" w14:textId="77777777" w:rsidR="00450B29" w:rsidRDefault="00000000">
            <w:pPr>
              <w:spacing w:line="312" w:lineRule="auto"/>
            </w:pPr>
            <w:r>
              <w:rPr>
                <w:sz w:val="24"/>
              </w:rPr>
              <w:t>Phát triển frontend: bản đồ Leaflet (map.js), vẽ graph (graph.js), tích hợp Nominatim reverse geocode.</w:t>
            </w:r>
          </w:p>
        </w:tc>
        <w:tc>
          <w:tcPr>
            <w:tcW w:w="1020" w:type="dxa"/>
            <w:vAlign w:val="center"/>
          </w:tcPr>
          <w:p w14:paraId="578ACCC9" w14:textId="77777777" w:rsidR="00450B29" w:rsidRDefault="00000000">
            <w:pPr>
              <w:spacing w:line="312" w:lineRule="auto"/>
            </w:pPr>
            <w:r>
              <w:rPr>
                <w:sz w:val="24"/>
              </w:rPr>
              <w:t>2</w:t>
            </w:r>
            <w:r w:rsidR="00BA366E">
              <w:rPr>
                <w:sz w:val="24"/>
              </w:rPr>
              <w:t>5</w:t>
            </w:r>
            <w:r>
              <w:rPr>
                <w:sz w:val="24"/>
              </w:rPr>
              <w:t>%</w:t>
            </w:r>
          </w:p>
        </w:tc>
      </w:tr>
      <w:tr w:rsidR="00450B29" w14:paraId="19E859C7" w14:textId="77777777">
        <w:trPr>
          <w:jc w:val="center"/>
        </w:trPr>
        <w:tc>
          <w:tcPr>
            <w:tcW w:w="680" w:type="dxa"/>
            <w:vAlign w:val="center"/>
          </w:tcPr>
          <w:p w14:paraId="451017FF" w14:textId="77777777" w:rsidR="00450B29" w:rsidRDefault="00000000">
            <w:pPr>
              <w:spacing w:line="312" w:lineRule="auto"/>
            </w:pPr>
            <w:r>
              <w:rPr>
                <w:sz w:val="24"/>
              </w:rPr>
              <w:t>4</w:t>
            </w:r>
          </w:p>
        </w:tc>
        <w:tc>
          <w:tcPr>
            <w:tcW w:w="1871" w:type="dxa"/>
            <w:vAlign w:val="center"/>
          </w:tcPr>
          <w:p w14:paraId="15756D5B" w14:textId="77777777" w:rsidR="00450B29" w:rsidRDefault="009E767F">
            <w:pPr>
              <w:spacing w:line="312" w:lineRule="auto"/>
            </w:pPr>
            <w:r>
              <w:rPr>
                <w:sz w:val="24"/>
              </w:rPr>
              <w:t>Ngô Quang Bình</w:t>
            </w:r>
          </w:p>
        </w:tc>
        <w:tc>
          <w:tcPr>
            <w:tcW w:w="1247" w:type="dxa"/>
            <w:vAlign w:val="center"/>
          </w:tcPr>
          <w:p w14:paraId="54F0ECC3" w14:textId="77777777" w:rsidR="00450B29" w:rsidRDefault="00BA366E">
            <w:pPr>
              <w:spacing w:line="312" w:lineRule="auto"/>
            </w:pPr>
            <w:r>
              <w:rPr>
                <w:sz w:val="24"/>
              </w:rPr>
              <w:t>202416426</w:t>
            </w:r>
          </w:p>
        </w:tc>
        <w:tc>
          <w:tcPr>
            <w:tcW w:w="4252" w:type="dxa"/>
            <w:vAlign w:val="center"/>
          </w:tcPr>
          <w:p w14:paraId="39B7D13A" w14:textId="77777777" w:rsidR="00450B29" w:rsidRDefault="00000000">
            <w:pPr>
              <w:spacing w:line="312" w:lineRule="auto"/>
            </w:pPr>
            <w:r>
              <w:rPr>
                <w:sz w:val="24"/>
              </w:rPr>
              <w:t>Module mô phỏng traffic (traffic.js), pathfinding.js, thiết kế UI/UX, kiểm thử các kịch bản tìm đường.</w:t>
            </w:r>
          </w:p>
        </w:tc>
        <w:tc>
          <w:tcPr>
            <w:tcW w:w="1020" w:type="dxa"/>
            <w:vAlign w:val="center"/>
          </w:tcPr>
          <w:p w14:paraId="5BE2767C" w14:textId="77777777" w:rsidR="00450B29" w:rsidRDefault="00000000">
            <w:pPr>
              <w:spacing w:line="312" w:lineRule="auto"/>
            </w:pPr>
            <w:r>
              <w:rPr>
                <w:sz w:val="24"/>
              </w:rPr>
              <w:t>2</w:t>
            </w:r>
            <w:r w:rsidR="00BA366E">
              <w:rPr>
                <w:sz w:val="24"/>
              </w:rPr>
              <w:t>5</w:t>
            </w:r>
            <w:r>
              <w:rPr>
                <w:sz w:val="24"/>
              </w:rPr>
              <w:t>%</w:t>
            </w:r>
          </w:p>
        </w:tc>
      </w:tr>
    </w:tbl>
    <w:p w14:paraId="01C8DBE6" w14:textId="77777777" w:rsidR="00450B29" w:rsidRDefault="00450B29">
      <w:pPr>
        <w:spacing w:after="120" w:line="360" w:lineRule="auto"/>
      </w:pPr>
    </w:p>
    <w:p w14:paraId="11A8A74D" w14:textId="77777777" w:rsidR="00450B29" w:rsidRDefault="00000000">
      <w:pPr>
        <w:spacing w:after="120" w:line="360" w:lineRule="auto"/>
      </w:pPr>
      <w:r>
        <w:rPr>
          <w:i/>
        </w:rPr>
        <w:t>Mọi thành viên đều tham gia thảo luận thuật toán, review code chéo qua Git và đóng góp ý kiến cho phần báo cáo. Tỷ lệ đóng góp được thống nhất ngang nhau giữa các thành viên.</w:t>
      </w:r>
    </w:p>
    <w:p w14:paraId="0E26F6EA" w14:textId="77777777" w:rsidR="00450B29" w:rsidRDefault="00000000">
      <w:r>
        <w:br w:type="page"/>
      </w:r>
    </w:p>
    <w:p w14:paraId="07DB337F" w14:textId="77777777" w:rsidR="00450B29" w:rsidRDefault="00000000">
      <w:pPr>
        <w:keepNext/>
        <w:spacing w:before="240" w:after="120" w:line="312" w:lineRule="auto"/>
      </w:pPr>
      <w:r>
        <w:rPr>
          <w:b/>
          <w:color w:val="1F3A5F"/>
          <w:sz w:val="32"/>
        </w:rPr>
        <w:lastRenderedPageBreak/>
        <w:t>II. ĐỀ TÀI</w:t>
      </w:r>
    </w:p>
    <w:p w14:paraId="7F53435C" w14:textId="77777777" w:rsidR="00450B29" w:rsidRDefault="00000000">
      <w:pPr>
        <w:keepNext/>
        <w:spacing w:before="160" w:after="120" w:line="312" w:lineRule="auto"/>
      </w:pPr>
      <w:r>
        <w:rPr>
          <w:b/>
          <w:color w:val="2C5A8E"/>
          <w:sz w:val="28"/>
        </w:rPr>
        <w:t>1. Giới thiệu dự án</w:t>
      </w:r>
    </w:p>
    <w:p w14:paraId="384C116A" w14:textId="77777777" w:rsidR="00450B29" w:rsidRDefault="00000000">
      <w:pPr>
        <w:spacing w:after="120" w:line="360" w:lineRule="auto"/>
      </w:pPr>
      <w:r>
        <w:t>Trong bối cảnh đô thị hoá nhanh tại Hà Nội, việc tìm một tuyến đường tối ưu giữa hai điểm bất kỳ không chỉ là bài toán kinh điển của khoa học máy tính, mà còn có ý nghĩa thực tế: giúp người tham gia giao thông tiết kiệm thời gian, tránh các đoạn ùn tắc, và lựa chọn phương án dự phòng khi tuyến chính bị tắc nghẽn.</w:t>
      </w:r>
    </w:p>
    <w:p w14:paraId="5944E60C" w14:textId="77777777" w:rsidR="00450B29" w:rsidRDefault="00000000">
      <w:pPr>
        <w:spacing w:after="120" w:line="360" w:lineRule="auto"/>
      </w:pPr>
      <w:r>
        <w:t>Dự án của nhóm tập trung vào phạm vi Quận Hai Bà Trưng — một quận nội đô đông dân, hệ thống đường phố dày đặc và có nhiều đoạn cao điểm ùn tắc. Hệ thống cho phép người dùng chọn 2 điểm bất kỳ trên bản đồ thực và trả về 3 phương án đường đi khác biệt, kèm theo quãng đường và thời gian ước tính cho mỗi phương án.</w:t>
      </w:r>
    </w:p>
    <w:p w14:paraId="433A52B2" w14:textId="77777777" w:rsidR="00450B29" w:rsidRDefault="00000000">
      <w:pPr>
        <w:spacing w:after="120" w:line="360" w:lineRule="auto"/>
      </w:pPr>
      <w:r>
        <w:t>Khác với các bản demo tìm 1 đường ngắn nhất thông thường, dự án kết hợp thuật toán A* với cơ chế Penalty K-paths để bảo đảm 3 đường tìm được khác biệt rõ rệt trên bản đồ, đồng thời tích hợp module mô phỏng tình trạng giao thông động (thông thoáng / chậm / tắc) để minh hoạ khả năng phản ứng của thuật toán khi điều kiện môi trường thay đổi.</w:t>
      </w:r>
    </w:p>
    <w:p w14:paraId="2F834591" w14:textId="77777777" w:rsidR="00450B29" w:rsidRDefault="00000000">
      <w:pPr>
        <w:keepNext/>
        <w:spacing w:before="160" w:after="120" w:line="312" w:lineRule="auto"/>
      </w:pPr>
      <w:r>
        <w:rPr>
          <w:b/>
          <w:color w:val="2C5A8E"/>
          <w:sz w:val="28"/>
        </w:rPr>
        <w:t>2. Biểu diễn PEAS cho bài toán</w:t>
      </w:r>
    </w:p>
    <w:p w14:paraId="5A10896A" w14:textId="77777777" w:rsidR="00450B29" w:rsidRDefault="00000000">
      <w:pPr>
        <w:spacing w:after="120" w:line="360" w:lineRule="auto"/>
      </w:pPr>
      <w:r>
        <w:t>Mô hình PEAS (Performance – Environment – Actuators – Sensors) là cách tiếp cận chuẩn để mô tả một agent thông minh. Áp dụng cho hệ thống tìm đường:</w:t>
      </w:r>
    </w:p>
    <w:tbl>
      <w:tblPr>
        <w:tblStyle w:val="TableGrid"/>
        <w:tblW w:w="0" w:type="auto"/>
        <w:jc w:val="center"/>
        <w:tblLook w:val="04A0" w:firstRow="1" w:lastRow="0" w:firstColumn="1" w:lastColumn="0" w:noHBand="0" w:noVBand="1"/>
      </w:tblPr>
      <w:tblGrid>
        <w:gridCol w:w="2268"/>
        <w:gridCol w:w="6690"/>
      </w:tblGrid>
      <w:tr w:rsidR="00450B29" w14:paraId="60D21B24" w14:textId="77777777">
        <w:trPr>
          <w:jc w:val="center"/>
        </w:trPr>
        <w:tc>
          <w:tcPr>
            <w:tcW w:w="2268" w:type="dxa"/>
            <w:shd w:val="clear" w:color="auto" w:fill="2C5A8E"/>
            <w:vAlign w:val="center"/>
          </w:tcPr>
          <w:p w14:paraId="47749B1F" w14:textId="77777777" w:rsidR="00450B29" w:rsidRDefault="00000000">
            <w:pPr>
              <w:jc w:val="center"/>
            </w:pPr>
            <w:r>
              <w:rPr>
                <w:b/>
                <w:color w:val="FFFFFF"/>
                <w:sz w:val="24"/>
              </w:rPr>
              <w:t>Yếu tố</w:t>
            </w:r>
          </w:p>
        </w:tc>
        <w:tc>
          <w:tcPr>
            <w:tcW w:w="6690" w:type="dxa"/>
            <w:shd w:val="clear" w:color="auto" w:fill="2C5A8E"/>
            <w:vAlign w:val="center"/>
          </w:tcPr>
          <w:p w14:paraId="5F6FD884" w14:textId="77777777" w:rsidR="00450B29" w:rsidRDefault="00000000">
            <w:pPr>
              <w:jc w:val="center"/>
            </w:pPr>
            <w:r>
              <w:rPr>
                <w:b/>
                <w:color w:val="FFFFFF"/>
                <w:sz w:val="24"/>
              </w:rPr>
              <w:t>Mô tả trong dự án</w:t>
            </w:r>
          </w:p>
        </w:tc>
      </w:tr>
      <w:tr w:rsidR="00450B29" w14:paraId="601CF84A" w14:textId="77777777">
        <w:trPr>
          <w:jc w:val="center"/>
        </w:trPr>
        <w:tc>
          <w:tcPr>
            <w:tcW w:w="2268" w:type="dxa"/>
            <w:vAlign w:val="center"/>
          </w:tcPr>
          <w:p w14:paraId="77681016" w14:textId="77777777" w:rsidR="00450B29" w:rsidRDefault="00000000">
            <w:pPr>
              <w:spacing w:line="312" w:lineRule="auto"/>
            </w:pPr>
            <w:r>
              <w:rPr>
                <w:sz w:val="24"/>
              </w:rPr>
              <w:t>Performance (Hiệu năng)</w:t>
            </w:r>
          </w:p>
        </w:tc>
        <w:tc>
          <w:tcPr>
            <w:tcW w:w="6690" w:type="dxa"/>
            <w:vAlign w:val="center"/>
          </w:tcPr>
          <w:p w14:paraId="6E3E1E4A" w14:textId="77777777" w:rsidR="00450B29" w:rsidRDefault="00000000">
            <w:pPr>
              <w:spacing w:line="312" w:lineRule="auto"/>
            </w:pPr>
            <w:r>
              <w:rPr>
                <w:sz w:val="24"/>
              </w:rPr>
              <w:t>Tổng quãng đường (km) ngắn; thời gian ước tính (phút) thấp; số đường thay thế tìm được ≥ 2; mức độ khác biệt rõ rệt giữa các đường (đo bằng tỷ lệ cạnh chung); thời gian phản hồi của hệ thống &lt; 1 giây cho graph ~5000 nodes.</w:t>
            </w:r>
          </w:p>
        </w:tc>
      </w:tr>
      <w:tr w:rsidR="00450B29" w14:paraId="18CBB9F2" w14:textId="77777777">
        <w:trPr>
          <w:jc w:val="center"/>
        </w:trPr>
        <w:tc>
          <w:tcPr>
            <w:tcW w:w="2268" w:type="dxa"/>
            <w:vAlign w:val="center"/>
          </w:tcPr>
          <w:p w14:paraId="526E0F04" w14:textId="77777777" w:rsidR="00450B29" w:rsidRDefault="00000000">
            <w:pPr>
              <w:spacing w:line="312" w:lineRule="auto"/>
            </w:pPr>
            <w:r>
              <w:rPr>
                <w:sz w:val="24"/>
              </w:rPr>
              <w:t>Environment (Môi trường)</w:t>
            </w:r>
          </w:p>
        </w:tc>
        <w:tc>
          <w:tcPr>
            <w:tcW w:w="6690" w:type="dxa"/>
            <w:vAlign w:val="center"/>
          </w:tcPr>
          <w:p w14:paraId="6342E803" w14:textId="77777777" w:rsidR="00450B29" w:rsidRDefault="00000000">
            <w:pPr>
              <w:spacing w:line="312" w:lineRule="auto"/>
            </w:pPr>
            <w:r>
              <w:rPr>
                <w:sz w:val="24"/>
              </w:rPr>
              <w:t>Bản đồ thực của Quận Hai Bà Trưng (≈4845 nodes, ≈5172 edges) tải từ OpenStreetMap qua Overpass API; các loại đường primary, secondary, tertiary, residential; trạng thái giao thông động (3 mức: thông, chậm, tắc) có thể thay đổi bất kỳ lúc nào do tương tác người dùng hoặc mô phỏng auto.</w:t>
            </w:r>
          </w:p>
        </w:tc>
      </w:tr>
      <w:tr w:rsidR="00450B29" w14:paraId="23EDD86B" w14:textId="77777777">
        <w:trPr>
          <w:jc w:val="center"/>
        </w:trPr>
        <w:tc>
          <w:tcPr>
            <w:tcW w:w="2268" w:type="dxa"/>
            <w:vAlign w:val="center"/>
          </w:tcPr>
          <w:p w14:paraId="5AA9403F" w14:textId="77777777" w:rsidR="00450B29" w:rsidRDefault="00000000">
            <w:pPr>
              <w:spacing w:line="312" w:lineRule="auto"/>
            </w:pPr>
            <w:r>
              <w:rPr>
                <w:sz w:val="24"/>
              </w:rPr>
              <w:t>Actuators (Bộ tác động)</w:t>
            </w:r>
          </w:p>
        </w:tc>
        <w:tc>
          <w:tcPr>
            <w:tcW w:w="6690" w:type="dxa"/>
            <w:vAlign w:val="center"/>
          </w:tcPr>
          <w:p w14:paraId="2A1287BB" w14:textId="77777777" w:rsidR="00450B29" w:rsidRDefault="00000000">
            <w:pPr>
              <w:spacing w:line="312" w:lineRule="auto"/>
            </w:pPr>
            <w:r>
              <w:rPr>
                <w:sz w:val="24"/>
              </w:rPr>
              <w:t>Vẽ 3 polyline (3 màu xanh dương / đỏ / xanh lá) lên bản đồ; hiển thị panel kết quả với badge số thứ tự, quãng đường, thời gian, danh sách tên đường; cập nhật màu cạnh khi traffic thay đổi (xanh / vàng / đỏ).</w:t>
            </w:r>
          </w:p>
        </w:tc>
      </w:tr>
      <w:tr w:rsidR="00450B29" w14:paraId="0A66BFCB" w14:textId="77777777">
        <w:trPr>
          <w:jc w:val="center"/>
        </w:trPr>
        <w:tc>
          <w:tcPr>
            <w:tcW w:w="2268" w:type="dxa"/>
            <w:vAlign w:val="center"/>
          </w:tcPr>
          <w:p w14:paraId="76943F49" w14:textId="77777777" w:rsidR="00450B29" w:rsidRDefault="00000000">
            <w:pPr>
              <w:spacing w:line="312" w:lineRule="auto"/>
            </w:pPr>
            <w:r>
              <w:rPr>
                <w:sz w:val="24"/>
              </w:rPr>
              <w:lastRenderedPageBreak/>
              <w:t>Sensors (Bộ cảm biến)</w:t>
            </w:r>
          </w:p>
        </w:tc>
        <w:tc>
          <w:tcPr>
            <w:tcW w:w="6690" w:type="dxa"/>
            <w:vAlign w:val="center"/>
          </w:tcPr>
          <w:p w14:paraId="304CB920" w14:textId="77777777" w:rsidR="00450B29" w:rsidRDefault="00000000">
            <w:pPr>
              <w:spacing w:line="312" w:lineRule="auto"/>
            </w:pPr>
            <w:r>
              <w:rPr>
                <w:sz w:val="24"/>
              </w:rPr>
              <w:t>Toạ độ (lat, lon) của 2 điểm người dùng click; trạng thái traffic hiện hành của tất cả các cạnh trong CSDL; thông tin địa chỉ qua API Nominatim cho điểm được chọn.</w:t>
            </w:r>
          </w:p>
        </w:tc>
      </w:tr>
    </w:tbl>
    <w:p w14:paraId="22D886F2" w14:textId="77777777" w:rsidR="00450B29" w:rsidRDefault="00450B29">
      <w:pPr>
        <w:spacing w:after="120" w:line="360" w:lineRule="auto"/>
      </w:pPr>
    </w:p>
    <w:p w14:paraId="67BDAE3B" w14:textId="77777777" w:rsidR="00450B29" w:rsidRDefault="00000000">
      <w:pPr>
        <w:spacing w:after="120" w:line="360" w:lineRule="auto"/>
      </w:pPr>
      <w:r>
        <w:t>PEAS làm rõ rằng đây là một bài toán search trong môi trường discrete, fully observable (toàn bộ graph nằm trong DB), static trong từng lần tìm đường nhưng dynamic theo thời gian (traffic có thể đổi giữa các yêu cầu), single-agent (chỉ có một agent là hệ thống tìm đường, không cạnh tranh với agent khác).</w:t>
      </w:r>
    </w:p>
    <w:p w14:paraId="72D1EFBD" w14:textId="77777777" w:rsidR="00450B29" w:rsidRDefault="00000000">
      <w:pPr>
        <w:keepNext/>
        <w:spacing w:before="160" w:after="120" w:line="312" w:lineRule="auto"/>
      </w:pPr>
      <w:r>
        <w:rPr>
          <w:b/>
          <w:color w:val="2C5A8E"/>
          <w:sz w:val="28"/>
        </w:rPr>
        <w:t>3. Biểu diễn không gian bài toán</w:t>
      </w:r>
    </w:p>
    <w:p w14:paraId="7AE70B7C" w14:textId="77777777" w:rsidR="00450B29" w:rsidRDefault="00000000">
      <w:pPr>
        <w:spacing w:after="120" w:line="360" w:lineRule="auto"/>
      </w:pPr>
      <w:r>
        <w:t xml:space="preserve">Bài toán được mô hình hoá thành một đồ thị vô hướng có trọng số G = (V, E, </w:t>
      </w:r>
      <w:r w:rsidR="00BA768F">
        <w:t>W</w:t>
      </w:r>
      <w:r>
        <w:t xml:space="preserve">), </w:t>
      </w:r>
      <w:proofErr w:type="spellStart"/>
      <w:r>
        <w:t>trong</w:t>
      </w:r>
      <w:proofErr w:type="spellEnd"/>
      <w:r>
        <w:t xml:space="preserve"> </w:t>
      </w:r>
      <w:proofErr w:type="spellStart"/>
      <w:r>
        <w:t>đó</w:t>
      </w:r>
      <w:proofErr w:type="spellEnd"/>
      <w:r>
        <w:t>:</w:t>
      </w:r>
    </w:p>
    <w:p w14:paraId="0CB08E8F" w14:textId="77777777" w:rsidR="00450B29" w:rsidRDefault="00000000">
      <w:pPr>
        <w:pStyle w:val="ListBullet"/>
        <w:spacing w:after="60" w:line="360" w:lineRule="auto"/>
        <w:ind w:left="425"/>
      </w:pPr>
      <w:r>
        <w:t>V (tập đỉnh) là tập các giao lộ / điểm hình học trên đường, mỗi đỉnh v ∈ V được biểu diễn bởi cặp toạ độ (lat, lon) và một id dạng chuỗi "lat_lon".</w:t>
      </w:r>
    </w:p>
    <w:p w14:paraId="6C59B6D3" w14:textId="77777777" w:rsidR="00450B29" w:rsidRDefault="00000000">
      <w:pPr>
        <w:pStyle w:val="ListBullet"/>
        <w:spacing w:after="60" w:line="360" w:lineRule="auto"/>
        <w:ind w:left="425"/>
      </w:pPr>
      <w:r>
        <w:t>E (tập cạnh) là tập các đoạn đường nối hai đỉnh liên tiếp trên cùng một tuyến phố; mỗi cạnh e ∈ E mang ba thuộc tính: distance_km (khoảng cách Haversine giữa hai đỉnh), traffic_level (mức độ giao thông ∈ {1, 2, 5}) và street_name (tên đường, có thể rỗng).</w:t>
      </w:r>
    </w:p>
    <w:p w14:paraId="48C7A34E" w14:textId="77777777" w:rsidR="00450B29" w:rsidRDefault="00000000">
      <w:pPr>
        <w:pStyle w:val="ListBullet"/>
        <w:spacing w:after="60" w:line="360" w:lineRule="auto"/>
        <w:ind w:left="425"/>
      </w:pPr>
      <w:r>
        <w:t>w: E → ℝ⁺ là hàm trọng số: w(e) = distance_km(e) × traffic_level(e) × penalty(e), trong đó penalty(e) là hệ số phạt động dùng cho cơ chế tìm K đường khác nhau (giải thích ở mục III.1.5).</w:t>
      </w:r>
    </w:p>
    <w:p w14:paraId="2DD0BB7B" w14:textId="77777777" w:rsidR="00450B29" w:rsidRDefault="00000000">
      <w:pPr>
        <w:spacing w:after="120" w:line="360" w:lineRule="auto"/>
      </w:pPr>
      <w:r>
        <w:t>Mỗi trạng thái (state) trong không gian tìm kiếm là một đỉnh v ∈ V; action là việc đi qua một cạnh e nối v với một đỉnh kề; trạng thái đích là đỉnh gần nhất với điểm cuối mà người dùng chọn. Không gian trạng thái có kích thước |V| ≈ 4845 và hệ số phân nhánh trung bình ≈ |E| × 2 / |V| ≈ 2.14, phản ánh đặc thù đồ thị đường phố thưa.</w:t>
      </w:r>
    </w:p>
    <w:p w14:paraId="3BB536D9" w14:textId="77777777" w:rsidR="00450B29" w:rsidRDefault="00000000">
      <w:pPr>
        <w:keepNext/>
        <w:spacing w:before="160" w:after="120" w:line="312" w:lineRule="auto"/>
      </w:pPr>
      <w:r>
        <w:rPr>
          <w:b/>
          <w:color w:val="2C5A8E"/>
          <w:sz w:val="28"/>
        </w:rPr>
        <w:t>4. Mục tiêu của dự án</w:t>
      </w:r>
    </w:p>
    <w:p w14:paraId="32060284" w14:textId="77777777" w:rsidR="00450B29" w:rsidRDefault="00000000">
      <w:pPr>
        <w:spacing w:after="120" w:line="360" w:lineRule="auto"/>
      </w:pPr>
      <w:r>
        <w:t>Dự án đặt ra các mục tiêu cụ thể như sau:</w:t>
      </w:r>
    </w:p>
    <w:p w14:paraId="2B9B5A12" w14:textId="77777777" w:rsidR="00450B29" w:rsidRDefault="00000000">
      <w:pPr>
        <w:pStyle w:val="ListBullet"/>
        <w:spacing w:after="60" w:line="360" w:lineRule="auto"/>
        <w:ind w:left="425"/>
      </w:pPr>
      <w:r>
        <w:t>Cài đặt thuật toán A* (A-star) tìm đường ngắn nhất, sử dụng heuristic Haversine admissible để đảm bảo tính tối ưu.</w:t>
      </w:r>
    </w:p>
    <w:p w14:paraId="01DB2F66" w14:textId="77777777" w:rsidR="00450B29" w:rsidRDefault="00000000">
      <w:pPr>
        <w:pStyle w:val="ListBullet"/>
        <w:spacing w:after="60" w:line="360" w:lineRule="auto"/>
        <w:ind w:left="425"/>
      </w:pPr>
      <w:r>
        <w:lastRenderedPageBreak/>
        <w:t>Mở rộng A* thành cơ chế Penalty-based K-paths, trả về 3 đường đi khác biệt rõ trên bản đồ thay vì 1 đường duy nhất.</w:t>
      </w:r>
    </w:p>
    <w:p w14:paraId="50B5FAC6" w14:textId="77777777" w:rsidR="00450B29" w:rsidRDefault="00000000">
      <w:pPr>
        <w:pStyle w:val="ListBullet"/>
        <w:spacing w:after="60" w:line="360" w:lineRule="auto"/>
        <w:ind w:left="425"/>
      </w:pPr>
      <w:r>
        <w:t>Tích hợp dữ liệu bản đồ thực từ OpenStreetMap thông qua Overpass API, không dùng dữ liệu mô phỏng.</w:t>
      </w:r>
    </w:p>
    <w:p w14:paraId="706269E7" w14:textId="77777777" w:rsidR="00450B29" w:rsidRDefault="00000000">
      <w:pPr>
        <w:pStyle w:val="ListBullet"/>
        <w:spacing w:after="60" w:line="360" w:lineRule="auto"/>
        <w:ind w:left="425"/>
      </w:pPr>
      <w:r>
        <w:t>Xây dựng kiến trúc 3 tầng tách rời (Frontend – Backend – Database) giao tiếp qua REST API, dễ mở rộng và bảo trì.</w:t>
      </w:r>
    </w:p>
    <w:p w14:paraId="0A85A9F3" w14:textId="77777777" w:rsidR="00450B29" w:rsidRDefault="00000000">
      <w:pPr>
        <w:pStyle w:val="ListBullet"/>
        <w:spacing w:after="60" w:line="360" w:lineRule="auto"/>
        <w:ind w:left="425"/>
      </w:pPr>
      <w:r>
        <w:t>Mô phỏng tình trạng giao thông động: cho phép user click đoạn đường để đổi trạng thái, hoặc bật chế độ auto random; thuật toán phải phản ứng đúng (đường mới phải tránh các đoạn vừa được đánh dấu tắc).</w:t>
      </w:r>
    </w:p>
    <w:p w14:paraId="44D57976" w14:textId="77777777" w:rsidR="00450B29" w:rsidRDefault="00000000">
      <w:pPr>
        <w:pStyle w:val="ListBullet"/>
        <w:spacing w:after="60" w:line="360" w:lineRule="auto"/>
        <w:ind w:left="425"/>
      </w:pPr>
      <w:r>
        <w:t>Cung cấp giao diện trực quan, dễ dùng cho người không có background kỹ thuật: bản đồ thật, click 2 điểm và xem kết quả ngay lập tức.</w:t>
      </w:r>
    </w:p>
    <w:p w14:paraId="4CA187D2" w14:textId="77777777" w:rsidR="00450B29" w:rsidRDefault="00000000">
      <w:pPr>
        <w:keepNext/>
        <w:spacing w:before="160" w:after="120" w:line="312" w:lineRule="auto"/>
      </w:pPr>
      <w:r>
        <w:rPr>
          <w:b/>
          <w:color w:val="2C5A8E"/>
          <w:sz w:val="28"/>
        </w:rPr>
        <w:t>5. Tổng quan về dự án</w:t>
      </w:r>
    </w:p>
    <w:p w14:paraId="6BE468F7" w14:textId="77777777" w:rsidR="00450B29" w:rsidRDefault="00000000">
      <w:pPr>
        <w:spacing w:after="120" w:line="360" w:lineRule="auto"/>
      </w:pPr>
      <w:r>
        <w:t>Hệ thống được triển khai dưới dạng web application chạy local. Người dùng mở file frontend/index.html trong trình duyệt, đồng thời chạy backend Flask trên cổng 5000. Bản đồ Quận Hai Bà Trưng tự động được tải khi vào trang.</w:t>
      </w:r>
    </w:p>
    <w:p w14:paraId="349BB83A" w14:textId="77777777" w:rsidR="00450B29" w:rsidRDefault="00000000">
      <w:pPr>
        <w:spacing w:after="120" w:line="360" w:lineRule="auto"/>
      </w:pPr>
      <w:r>
        <w:t>Luồng sử dụng cơ bản:</w:t>
      </w:r>
    </w:p>
    <w:p w14:paraId="54F76382" w14:textId="77777777" w:rsidR="00450B29" w:rsidRDefault="00000000">
      <w:pPr>
        <w:pStyle w:val="ListBullet"/>
        <w:spacing w:after="60" w:line="360" w:lineRule="auto"/>
        <w:ind w:left="425"/>
      </w:pPr>
      <w:r>
        <w:t>Bước 1: Người dùng click điểm thứ nhất (Điểm đầu) — hệ thống đặt marker và gọi Nominatim để hiển thị địa chỉ.</w:t>
      </w:r>
    </w:p>
    <w:p w14:paraId="31B15548" w14:textId="77777777" w:rsidR="00450B29" w:rsidRDefault="00000000">
      <w:pPr>
        <w:pStyle w:val="ListBullet"/>
        <w:spacing w:after="60" w:line="360" w:lineRule="auto"/>
        <w:ind w:left="425"/>
      </w:pPr>
      <w:r>
        <w:t>Bước 2: Người dùng click điểm thứ hai (Điểm cuối) — nút "Tìm 3 đường đi" được bật.</w:t>
      </w:r>
    </w:p>
    <w:p w14:paraId="7B2189F0" w14:textId="77777777" w:rsidR="00450B29" w:rsidRDefault="00000000">
      <w:pPr>
        <w:pStyle w:val="ListBullet"/>
        <w:spacing w:after="60" w:line="360" w:lineRule="auto"/>
        <w:ind w:left="425"/>
      </w:pPr>
      <w:r>
        <w:t>Bước 3: Click "Tìm 3 đường đi" — frontend gửi POST request đến /api/find-path; backend chạy A* + Penalty K-paths và trả về JSON gồm tối đa 3 đường.</w:t>
      </w:r>
    </w:p>
    <w:p w14:paraId="50B5B3C6" w14:textId="77777777" w:rsidR="00450B29" w:rsidRDefault="00000000">
      <w:pPr>
        <w:pStyle w:val="ListBullet"/>
        <w:spacing w:after="60" w:line="360" w:lineRule="auto"/>
        <w:ind w:left="425"/>
      </w:pPr>
      <w:r>
        <w:t>Bước 4: Frontend vẽ 3 polyline đậm với 3 màu khác nhau, hiển thị danh sách kết quả với quãng đường và thời gian ước tính bên sidebar.</w:t>
      </w:r>
    </w:p>
    <w:p w14:paraId="65BE88DF" w14:textId="77777777" w:rsidR="00450B29" w:rsidRDefault="00000000">
      <w:pPr>
        <w:pStyle w:val="ListBullet"/>
        <w:spacing w:after="60" w:line="360" w:lineRule="auto"/>
        <w:ind w:left="425"/>
      </w:pPr>
      <w:r>
        <w:t>Bước 5 (tuỳ chọn): Người dùng click vào các cạnh để đổi trạng thái traffic, hoặc dùng nút Random / Auto-sim để mô phỏng tình huống biến động; bấm "Tìm 3 đường đi" lần nữa sẽ thấy thuật toán điều chỉnh tuyến.</w:t>
      </w:r>
    </w:p>
    <w:p w14:paraId="5995B9F6" w14:textId="77777777" w:rsidR="00450B29" w:rsidRDefault="00000000">
      <w:pPr>
        <w:spacing w:after="120" w:line="360" w:lineRule="auto"/>
      </w:pPr>
      <w:r>
        <w:lastRenderedPageBreak/>
        <w:t>Toàn bộ trạng thái nằm trong file SQLite graph.db kèm theo project — backend hoàn toàn stateless, có thể restart tự do mà không mất dữ liệu traffic. Frontend là file tĩnh, không cần build tool, không cần npm install, chỉ cần trình duyệt và một backend đang chạy.</w:t>
      </w:r>
    </w:p>
    <w:p w14:paraId="600C023C" w14:textId="77777777" w:rsidR="00450B29" w:rsidRDefault="00450B29"/>
    <w:p w14:paraId="47BE98E7" w14:textId="77777777" w:rsidR="00450B29" w:rsidRDefault="00000000">
      <w:pPr>
        <w:keepNext/>
        <w:spacing w:before="240" w:after="120" w:line="312" w:lineRule="auto"/>
      </w:pPr>
      <w:r>
        <w:rPr>
          <w:b/>
          <w:color w:val="1F3A5F"/>
          <w:sz w:val="32"/>
        </w:rPr>
        <w:t>III. PHƯƠNG PHÁP</w:t>
      </w:r>
    </w:p>
    <w:p w14:paraId="75FCBF57" w14:textId="77777777" w:rsidR="00450B29" w:rsidRDefault="00000000">
      <w:pPr>
        <w:keepNext/>
        <w:spacing w:before="160" w:after="120" w:line="312" w:lineRule="auto"/>
      </w:pPr>
      <w:r>
        <w:rPr>
          <w:b/>
          <w:color w:val="2C5A8E"/>
          <w:sz w:val="28"/>
        </w:rPr>
        <w:t>1. Phương pháp tìm kiếm lời giải</w:t>
      </w:r>
    </w:p>
    <w:p w14:paraId="7C455C3F" w14:textId="77777777" w:rsidR="00450B29" w:rsidRDefault="00000000">
      <w:pPr>
        <w:spacing w:after="120" w:line="360" w:lineRule="auto"/>
      </w:pPr>
      <w:r>
        <w:t>Phần này trình bày chi tiết các bước biến yêu cầu thực tế (2 điểm click trên bản đồ) thành đầu vào của thuật toán tìm kiếm, xây dựng đồ thị không gian, định nghĩa trọng số / hàm đánh giá, xử lý điều kiện giao thông, và cuối cùng là hai thuật toán cốt lõi: A* và Penalty K-paths.</w:t>
      </w:r>
    </w:p>
    <w:p w14:paraId="0BF0CF9B" w14:textId="77777777" w:rsidR="00450B29" w:rsidRDefault="00000000">
      <w:pPr>
        <w:keepNext/>
        <w:spacing w:before="160" w:after="120" w:line="312" w:lineRule="auto"/>
      </w:pPr>
      <w:r>
        <w:rPr>
          <w:b/>
        </w:rPr>
        <w:t>1.1. Xác định đầu vào</w:t>
      </w:r>
    </w:p>
    <w:p w14:paraId="30592462" w14:textId="77777777" w:rsidR="00450B29" w:rsidRDefault="00000000">
      <w:pPr>
        <w:spacing w:after="120" w:line="360" w:lineRule="auto"/>
      </w:pPr>
      <w:r>
        <w:t>Đầu vào hệ thống nhận từ người dùng là hai cặp toạ độ:</w:t>
      </w:r>
    </w:p>
    <w:p w14:paraId="66D58A7B"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w:t>
      </w:r>
      <w:r>
        <w:rPr>
          <w:rFonts w:ascii="Consolas" w:hAnsi="Consolas"/>
          <w:sz w:val="21"/>
        </w:rPr>
        <w:br/>
        <w:t xml:space="preserve">  "start": { "lat": 21.0125, "lon": 105.8546 },</w:t>
      </w:r>
      <w:r>
        <w:rPr>
          <w:rFonts w:ascii="Consolas" w:hAnsi="Consolas"/>
          <w:sz w:val="21"/>
        </w:rPr>
        <w:br/>
        <w:t xml:space="preserve">  "end":   { "lat": 21.0049, "lon": 105.8489 }</w:t>
      </w:r>
      <w:r>
        <w:rPr>
          <w:rFonts w:ascii="Consolas" w:hAnsi="Consolas"/>
          <w:sz w:val="21"/>
        </w:rPr>
        <w:br/>
        <w:t>}</w:t>
      </w:r>
    </w:p>
    <w:p w14:paraId="292E8A72" w14:textId="77777777" w:rsidR="00450B29" w:rsidRDefault="00000000">
      <w:pPr>
        <w:spacing w:after="120" w:line="360" w:lineRule="auto"/>
      </w:pPr>
      <w:r>
        <w:t>Hai điểm này gần như không bao giờ trùng đúng với đỉnh của graph (vì người dùng click bất kỳ vị trí nào trên bản đồ). Do đó hệ thống thực hiện thao tác snap-to-nearest-node: với mỗi điểm (lat, lon), tìm đỉnh v ∈ V có khoảng cách Haversine nhỏ nhất.</w:t>
      </w:r>
    </w:p>
    <w:p w14:paraId="7981F141"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def find_nearest_node(nodes, lat, lon):</w:t>
      </w:r>
      <w:r>
        <w:rPr>
          <w:rFonts w:ascii="Consolas" w:hAnsi="Consolas"/>
          <w:sz w:val="21"/>
        </w:rPr>
        <w:br/>
        <w:t xml:space="preserve">    best_id = None</w:t>
      </w:r>
      <w:r>
        <w:rPr>
          <w:rFonts w:ascii="Consolas" w:hAnsi="Consolas"/>
          <w:sz w:val="21"/>
        </w:rPr>
        <w:br/>
        <w:t xml:space="preserve">    best_dist = float("inf")</w:t>
      </w:r>
      <w:r>
        <w:rPr>
          <w:rFonts w:ascii="Consolas" w:hAnsi="Consolas"/>
          <w:sz w:val="21"/>
        </w:rPr>
        <w:br/>
        <w:t xml:space="preserve">    for nid, (nlat, nlon) in nodes.items():</w:t>
      </w:r>
      <w:r>
        <w:rPr>
          <w:rFonts w:ascii="Consolas" w:hAnsi="Consolas"/>
          <w:sz w:val="21"/>
        </w:rPr>
        <w:br/>
        <w:t xml:space="preserve">        d = haversine_km(lat, lon, nlat, nlon)</w:t>
      </w:r>
      <w:r>
        <w:rPr>
          <w:rFonts w:ascii="Consolas" w:hAnsi="Consolas"/>
          <w:sz w:val="21"/>
        </w:rPr>
        <w:br/>
        <w:t xml:space="preserve">        if d &lt; best_dist:</w:t>
      </w:r>
      <w:r>
        <w:rPr>
          <w:rFonts w:ascii="Consolas" w:hAnsi="Consolas"/>
          <w:sz w:val="21"/>
        </w:rPr>
        <w:br/>
        <w:t xml:space="preserve">            best_dist = d</w:t>
      </w:r>
      <w:r>
        <w:rPr>
          <w:rFonts w:ascii="Consolas" w:hAnsi="Consolas"/>
          <w:sz w:val="21"/>
        </w:rPr>
        <w:br/>
        <w:t xml:space="preserve">            best_id = nid</w:t>
      </w:r>
      <w:r>
        <w:rPr>
          <w:rFonts w:ascii="Consolas" w:hAnsi="Consolas"/>
          <w:sz w:val="21"/>
        </w:rPr>
        <w:br/>
        <w:t xml:space="preserve">    return best_id</w:t>
      </w:r>
    </w:p>
    <w:p w14:paraId="09115383" w14:textId="77777777" w:rsidR="00450B29" w:rsidRDefault="00000000">
      <w:pPr>
        <w:spacing w:after="120" w:line="360" w:lineRule="auto"/>
      </w:pPr>
      <w:r>
        <w:t>Tìm kiếm tuyến tính O(|V|) là đủ nhanh với ≈5000 nodes (chạy dưới 5 ms). Nếu mở rộng sang Hà Nội toàn thành phố (&gt;100k nodes) có thể thay bằng cấu trúc KD-Tree hoặc R*Tree của SQLite để giảm xuống O(log|V|).</w:t>
      </w:r>
    </w:p>
    <w:p w14:paraId="78BD76AB" w14:textId="77777777" w:rsidR="00450B29" w:rsidRDefault="00000000">
      <w:pPr>
        <w:keepNext/>
        <w:spacing w:before="160" w:after="120" w:line="312" w:lineRule="auto"/>
      </w:pPr>
      <w:r>
        <w:rPr>
          <w:b/>
        </w:rPr>
        <w:lastRenderedPageBreak/>
        <w:t>1.2. Xây dựng đồ thị không gian</w:t>
      </w:r>
    </w:p>
    <w:p w14:paraId="177E7329" w14:textId="77777777" w:rsidR="00450B29" w:rsidRDefault="00000000">
      <w:pPr>
        <w:spacing w:after="120" w:line="360" w:lineRule="auto"/>
      </w:pPr>
      <w:r>
        <w:t>Đồ thị được dựng một lần duy nhất từ dữ liệu OpenStreetMap thông qua module osm_loader.py. Quy trình gồm 4 bước:</w:t>
      </w:r>
    </w:p>
    <w:p w14:paraId="6914BB3E" w14:textId="77777777" w:rsidR="00450B29" w:rsidRDefault="00000000">
      <w:pPr>
        <w:spacing w:after="40" w:line="360" w:lineRule="auto"/>
      </w:pPr>
      <w:r>
        <w:rPr>
          <w:b/>
        </w:rPr>
        <w:t>Bước 1: Truy vấn Overpass API.</w:t>
      </w:r>
    </w:p>
    <w:p w14:paraId="5B602113" w14:textId="77777777" w:rsidR="00450B29" w:rsidRDefault="00000000">
      <w:pPr>
        <w:spacing w:after="120" w:line="360" w:lineRule="auto"/>
      </w:pPr>
      <w:r>
        <w:t>Quận Hai Bà Trưng có area ID 3609421134 trên OSM. Câu truy vấn Overpass QL như sau:</w:t>
      </w:r>
    </w:p>
    <w:p w14:paraId="11E1B0CB"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[out:json];</w:t>
      </w:r>
      <w:r>
        <w:rPr>
          <w:rFonts w:ascii="Consolas" w:hAnsi="Consolas"/>
          <w:sz w:val="21"/>
        </w:rPr>
        <w:br/>
        <w:t>area(3609421134)-&gt;.a;</w:t>
      </w:r>
      <w:r>
        <w:rPr>
          <w:rFonts w:ascii="Consolas" w:hAnsi="Consolas"/>
          <w:sz w:val="21"/>
        </w:rPr>
        <w:br/>
        <w:t>way["highway"~"primary|secondary|tertiary|residential"](area.a);</w:t>
      </w:r>
      <w:r>
        <w:rPr>
          <w:rFonts w:ascii="Consolas" w:hAnsi="Consolas"/>
          <w:sz w:val="21"/>
        </w:rPr>
        <w:br/>
        <w:t>out geom;</w:t>
      </w:r>
    </w:p>
    <w:p w14:paraId="1A481BE3" w14:textId="77777777" w:rsidR="00450B29" w:rsidRDefault="00000000">
      <w:pPr>
        <w:spacing w:after="120" w:line="360" w:lineRule="auto"/>
      </w:pPr>
      <w:r>
        <w:t>Bộ lọc highway chỉ giữ lại 4 loại đường có ý nghĩa cho người đi xe máy / ô tô (loại bỏ đường mòn, lối đi bộ, cầu thang...). Tham số out geom yêu cầu Overpass trả về cả tọa độ chi tiết của từng way, không chỉ id node.</w:t>
      </w:r>
    </w:p>
    <w:p w14:paraId="5B629985" w14:textId="77777777" w:rsidR="00450B29" w:rsidRDefault="00000000">
      <w:pPr>
        <w:spacing w:after="40" w:line="360" w:lineRule="auto"/>
      </w:pPr>
      <w:r>
        <w:rPr>
          <w:b/>
        </w:rPr>
        <w:t>Bước 2: Tách way thành các đỉnh và cạnh liên tiếp.</w:t>
      </w:r>
    </w:p>
    <w:p w14:paraId="70A87D26" w14:textId="77777777" w:rsidR="00450B29" w:rsidRDefault="00000000">
      <w:pPr>
        <w:spacing w:after="120" w:line="360" w:lineRule="auto"/>
      </w:pPr>
      <w:r>
        <w:t>Mỗi way trong OSM là một danh sách các điểm hình học. Với mỗi way ta duyệt theo thứ tự, tạo các đỉnh tại từng điểm và các cạnh nối điểm i với điểm i-1.</w:t>
      </w:r>
    </w:p>
    <w:p w14:paraId="0AD601FC"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for way in data["elements"]:</w:t>
      </w:r>
      <w:r>
        <w:rPr>
          <w:rFonts w:ascii="Consolas" w:hAnsi="Consolas"/>
          <w:sz w:val="21"/>
        </w:rPr>
        <w:br/>
        <w:t xml:space="preserve">    geom = way["geometry"]</w:t>
      </w:r>
      <w:r>
        <w:rPr>
          <w:rFonts w:ascii="Consolas" w:hAnsi="Consolas"/>
          <w:sz w:val="21"/>
        </w:rPr>
        <w:br/>
        <w:t xml:space="preserve">    street_name = way.get("tags", {}).get("name")</w:t>
      </w:r>
      <w:r>
        <w:rPr>
          <w:rFonts w:ascii="Consolas" w:hAnsi="Consolas"/>
          <w:sz w:val="21"/>
        </w:rPr>
        <w:br/>
        <w:t xml:space="preserve">    for i, pt in enumerate(geom):</w:t>
      </w:r>
      <w:r>
        <w:rPr>
          <w:rFonts w:ascii="Consolas" w:hAnsi="Consolas"/>
          <w:sz w:val="21"/>
        </w:rPr>
        <w:br/>
        <w:t xml:space="preserve">        curr_id = f"{pt['lat']}_{pt['lon']}"</w:t>
      </w:r>
      <w:r>
        <w:rPr>
          <w:rFonts w:ascii="Consolas" w:hAnsi="Consolas"/>
          <w:sz w:val="21"/>
        </w:rPr>
        <w:br/>
        <w:t xml:space="preserve">        database.insert_node(conn, curr_id, pt["lat"], pt["lon"])</w:t>
      </w:r>
      <w:r>
        <w:rPr>
          <w:rFonts w:ascii="Consolas" w:hAnsi="Consolas"/>
          <w:sz w:val="21"/>
        </w:rPr>
        <w:br/>
        <w:t xml:space="preserve">        if i &gt; 0:</w:t>
      </w:r>
      <w:r>
        <w:rPr>
          <w:rFonts w:ascii="Consolas" w:hAnsi="Consolas"/>
          <w:sz w:val="21"/>
        </w:rPr>
        <w:br/>
        <w:t xml:space="preserve">            prev = geom[i - 1]</w:t>
      </w:r>
      <w:r>
        <w:rPr>
          <w:rFonts w:ascii="Consolas" w:hAnsi="Consolas"/>
          <w:sz w:val="21"/>
        </w:rPr>
        <w:br/>
        <w:t xml:space="preserve">            dist = haversine_km(prev["lat"], prev["lon"],</w:t>
      </w:r>
      <w:r>
        <w:rPr>
          <w:rFonts w:ascii="Consolas" w:hAnsi="Consolas"/>
          <w:sz w:val="21"/>
        </w:rPr>
        <w:br/>
        <w:t xml:space="preserve">                                pt["lat"],   pt["lon"])</w:t>
      </w:r>
      <w:r>
        <w:rPr>
          <w:rFonts w:ascii="Consolas" w:hAnsi="Consolas"/>
          <w:sz w:val="21"/>
        </w:rPr>
        <w:br/>
        <w:t xml:space="preserve">            database.insert_edge(conn, prev_id, curr_id,</w:t>
      </w:r>
      <w:r>
        <w:rPr>
          <w:rFonts w:ascii="Consolas" w:hAnsi="Consolas"/>
          <w:sz w:val="21"/>
        </w:rPr>
        <w:br/>
        <w:t xml:space="preserve">                                 dist, street_name)</w:t>
      </w:r>
    </w:p>
    <w:p w14:paraId="4F16D8AB" w14:textId="77777777" w:rsidR="00450B29" w:rsidRDefault="00000000">
      <w:pPr>
        <w:spacing w:after="40" w:line="360" w:lineRule="auto"/>
      </w:pPr>
      <w:r>
        <w:rPr>
          <w:b/>
        </w:rPr>
        <w:t>Bước 3: Tính khoảng cách Haversine.</w:t>
      </w:r>
    </w:p>
    <w:p w14:paraId="3A82F3D5" w14:textId="77777777" w:rsidR="00450B29" w:rsidRDefault="00000000">
      <w:pPr>
        <w:spacing w:after="120" w:line="360" w:lineRule="auto"/>
      </w:pPr>
      <w:r>
        <w:t>Vì hai điểm liên tiếp trên cùng một way thường rất gần (vài chục mét), ta có thể dùng khoảng cách Euclidean để xấp xỉ. Tuy nhiên, để chính xác và đồng nhất với heuristic của A*, ta dùng công thức Haversine — khoảng cách đường cong trên mặt cầu Trái Đất bán kính R = 6371 km:</w:t>
      </w:r>
    </w:p>
    <w:p w14:paraId="4CD118CE"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lastRenderedPageBreak/>
        <w:t>a = sin²(Δφ/2) + cos(φ₁) · cos(φ₂) · sin²(Δλ/2)</w:t>
      </w:r>
      <w:r>
        <w:rPr>
          <w:rFonts w:ascii="Consolas" w:hAnsi="Consolas"/>
          <w:sz w:val="21"/>
        </w:rPr>
        <w:br/>
        <w:t>c = 2 · atan2(√a, √(1−a))</w:t>
      </w:r>
      <w:r>
        <w:rPr>
          <w:rFonts w:ascii="Consolas" w:hAnsi="Consolas"/>
          <w:sz w:val="21"/>
        </w:rPr>
        <w:br/>
        <w:t>d = R · c</w:t>
      </w:r>
    </w:p>
    <w:p w14:paraId="0CB17C4B" w14:textId="77777777" w:rsidR="00450B29" w:rsidRDefault="00000000">
      <w:pPr>
        <w:spacing w:after="40" w:line="360" w:lineRule="auto"/>
      </w:pPr>
      <w:r>
        <w:rPr>
          <w:b/>
        </w:rPr>
        <w:t>Bước 4: Lưu trữ và đánh chỉ mục.</w:t>
      </w:r>
    </w:p>
    <w:p w14:paraId="0FF9FA7A" w14:textId="77777777" w:rsidR="00450B29" w:rsidRDefault="00000000">
      <w:pPr>
        <w:spacing w:after="120" w:line="360" w:lineRule="auto"/>
      </w:pPr>
      <w:r>
        <w:t>Dữ liệu được lưu trong SQLite (file graph.db) với hai bảng:</w:t>
      </w:r>
    </w:p>
    <w:p w14:paraId="040ADAC3"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CREATE TABLE nodes (</w:t>
      </w:r>
      <w:r>
        <w:rPr>
          <w:rFonts w:ascii="Consolas" w:hAnsi="Consolas"/>
          <w:sz w:val="21"/>
        </w:rPr>
        <w:br/>
        <w:t xml:space="preserve">    id   TEXT PRIMARY KEY,    -- "lat_lon"</w:t>
      </w:r>
      <w:r>
        <w:rPr>
          <w:rFonts w:ascii="Consolas" w:hAnsi="Consolas"/>
          <w:sz w:val="21"/>
        </w:rPr>
        <w:br/>
        <w:t xml:space="preserve">    lat  REAL NOT NULL,</w:t>
      </w:r>
      <w:r>
        <w:rPr>
          <w:rFonts w:ascii="Consolas" w:hAnsi="Consolas"/>
          <w:sz w:val="21"/>
        </w:rPr>
        <w:br/>
        <w:t xml:space="preserve">    lon  REAL NOT NULL</w:t>
      </w:r>
      <w:r>
        <w:rPr>
          <w:rFonts w:ascii="Consolas" w:hAnsi="Consolas"/>
          <w:sz w:val="21"/>
        </w:rPr>
        <w:br/>
        <w:t>);</w:t>
      </w:r>
      <w:r>
        <w:rPr>
          <w:rFonts w:ascii="Consolas" w:hAnsi="Consolas"/>
          <w:sz w:val="21"/>
        </w:rPr>
        <w:br/>
      </w:r>
      <w:r>
        <w:rPr>
          <w:rFonts w:ascii="Consolas" w:hAnsi="Consolas"/>
          <w:sz w:val="21"/>
        </w:rPr>
        <w:br/>
        <w:t>CREATE TABLE edges (</w:t>
      </w:r>
      <w:r>
        <w:rPr>
          <w:rFonts w:ascii="Consolas" w:hAnsi="Consolas"/>
          <w:sz w:val="21"/>
        </w:rPr>
        <w:br/>
        <w:t xml:space="preserve">    node1_id      TEXT NOT NULL,</w:t>
      </w:r>
      <w:r>
        <w:rPr>
          <w:rFonts w:ascii="Consolas" w:hAnsi="Consolas"/>
          <w:sz w:val="21"/>
        </w:rPr>
        <w:br/>
        <w:t xml:space="preserve">    node2_id      TEXT NOT NULL,</w:t>
      </w:r>
      <w:r>
        <w:rPr>
          <w:rFonts w:ascii="Consolas" w:hAnsi="Consolas"/>
          <w:sz w:val="21"/>
        </w:rPr>
        <w:br/>
        <w:t xml:space="preserve">    distance_km   REAL NOT NULL,</w:t>
      </w:r>
      <w:r>
        <w:rPr>
          <w:rFonts w:ascii="Consolas" w:hAnsi="Consolas"/>
          <w:sz w:val="21"/>
        </w:rPr>
        <w:br/>
        <w:t xml:space="preserve">    traffic_level INTEGER NOT NULL DEFAULT 1,</w:t>
      </w:r>
      <w:r>
        <w:rPr>
          <w:rFonts w:ascii="Consolas" w:hAnsi="Consolas"/>
          <w:sz w:val="21"/>
        </w:rPr>
        <w:br/>
        <w:t xml:space="preserve">    street_name   TEXT,</w:t>
      </w:r>
      <w:r>
        <w:rPr>
          <w:rFonts w:ascii="Consolas" w:hAnsi="Consolas"/>
          <w:sz w:val="21"/>
        </w:rPr>
        <w:br/>
        <w:t xml:space="preserve">    PRIMARY KEY (node1_id, node2_id)</w:t>
      </w:r>
      <w:r>
        <w:rPr>
          <w:rFonts w:ascii="Consolas" w:hAnsi="Consolas"/>
          <w:sz w:val="21"/>
        </w:rPr>
        <w:br/>
        <w:t>);</w:t>
      </w:r>
      <w:r>
        <w:rPr>
          <w:rFonts w:ascii="Consolas" w:hAnsi="Consolas"/>
          <w:sz w:val="21"/>
        </w:rPr>
        <w:br/>
        <w:t>CREATE INDEX idx_edges_node1 ON edges(node1_id);</w:t>
      </w:r>
      <w:r>
        <w:rPr>
          <w:rFonts w:ascii="Consolas" w:hAnsi="Consolas"/>
          <w:sz w:val="21"/>
        </w:rPr>
        <w:br/>
        <w:t>CREATE INDEX idx_edges_node2 ON edges(node2_id);</w:t>
      </w:r>
    </w:p>
    <w:p w14:paraId="2F772669" w14:textId="77777777" w:rsidR="00450B29" w:rsidRDefault="00000000">
      <w:pPr>
        <w:spacing w:after="120" w:line="360" w:lineRule="auto"/>
      </w:pPr>
      <w:r>
        <w:t>Quy ước: khoá chính của bảng edges luôn là cặp sorted ((node1_id, node2_id)) — nhờ vậy mọi truy vấn không phụ thuộc thứ tự (a,b) hay (b,a). Hai chỉ mục B-tree trên node1_id và node2_id giúp truy vấn danh sách kề O(log N).</w:t>
      </w:r>
    </w:p>
    <w:p w14:paraId="09094D22" w14:textId="77777777" w:rsidR="00450B29" w:rsidRDefault="00000000">
      <w:pPr>
        <w:spacing w:after="120" w:line="360" w:lineRule="auto"/>
      </w:pPr>
      <w:r>
        <w:t>Kết quả cuối cùng (đo tại thời điểm submit báo cáo): 4845 nodes, 5172 edges, dung lượng file graph.db ≈ 0.5 MB.</w:t>
      </w:r>
    </w:p>
    <w:p w14:paraId="44E0D3AA" w14:textId="77777777" w:rsidR="00450B29" w:rsidRDefault="00000000">
      <w:pPr>
        <w:keepNext/>
        <w:spacing w:before="160" w:after="120" w:line="312" w:lineRule="auto"/>
      </w:pPr>
      <w:r>
        <w:rPr>
          <w:b/>
        </w:rPr>
        <w:t>1.3. Tính toán trọng số và hàm đánh giá</w:t>
      </w:r>
    </w:p>
    <w:p w14:paraId="0024F116" w14:textId="77777777" w:rsidR="00450B29" w:rsidRDefault="00000000">
      <w:pPr>
        <w:spacing w:after="40" w:line="360" w:lineRule="auto"/>
      </w:pPr>
      <w:r>
        <w:t>Trọng số mỗi cạnh được định nghĩa:</w:t>
      </w:r>
    </w:p>
    <w:p w14:paraId="244181AE"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w(e) = distance_km(e) × traffic_level(e) × penalty(e)</w:t>
      </w:r>
    </w:p>
    <w:p w14:paraId="0018BBE5" w14:textId="77777777" w:rsidR="00450B29" w:rsidRDefault="00000000">
      <w:pPr>
        <w:spacing w:after="120" w:line="360" w:lineRule="auto"/>
      </w:pPr>
      <w:r>
        <w:t>Trong đó:</w:t>
      </w:r>
    </w:p>
    <w:p w14:paraId="4FECED39" w14:textId="77777777" w:rsidR="00450B29" w:rsidRDefault="00000000">
      <w:pPr>
        <w:pStyle w:val="ListBullet"/>
        <w:spacing w:after="60" w:line="360" w:lineRule="auto"/>
        <w:ind w:left="425"/>
      </w:pPr>
      <w:r>
        <w:t>distance_km(e) là khoảng cách thực Haversine giữa hai đỉnh của cạnh.</w:t>
      </w:r>
    </w:p>
    <w:p w14:paraId="4F5583EA" w14:textId="77777777" w:rsidR="00450B29" w:rsidRDefault="00000000">
      <w:pPr>
        <w:pStyle w:val="ListBullet"/>
        <w:spacing w:after="60" w:line="360" w:lineRule="auto"/>
        <w:ind w:left="425"/>
      </w:pPr>
      <w:r>
        <w:t>traffic_level(e) ∈ {1, 2, 5} phản ánh tình trạng giao thông: 1 = thông thoáng, 2 = chậm, 5 = tắc. Việc nhân trực tiếp vào distance khiến A* "nhìn" đoạn tắc dài gấp 5 lần đoạn thông cùng độ dài → có xu hướng vòng tránh.</w:t>
      </w:r>
    </w:p>
    <w:p w14:paraId="1EB2982E" w14:textId="77777777" w:rsidR="00450B29" w:rsidRDefault="00000000">
      <w:pPr>
        <w:pStyle w:val="ListBullet"/>
        <w:spacing w:after="60" w:line="360" w:lineRule="auto"/>
        <w:ind w:left="425"/>
      </w:pPr>
      <w:r>
        <w:lastRenderedPageBreak/>
        <w:t>penalty(e) là hệ số phạt động được Penalty K-paths cập nhật giữa các lần A* (mặc định ×3 cho mỗi cạnh đã thuộc đường tìm được trước đó).</w:t>
      </w:r>
    </w:p>
    <w:p w14:paraId="4484CCF7" w14:textId="77777777" w:rsidR="00450B29" w:rsidRDefault="00000000">
      <w:pPr>
        <w:spacing w:after="40" w:line="360" w:lineRule="auto"/>
      </w:pPr>
      <w:r>
        <w:t>Hàm đánh giá của A* tại đỉnh n:</w:t>
      </w:r>
    </w:p>
    <w:p w14:paraId="35B7F8AC"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f(n) = g(n) + h(n)</w:t>
      </w:r>
    </w:p>
    <w:p w14:paraId="6DCBA943" w14:textId="77777777" w:rsidR="00450B29" w:rsidRDefault="00000000">
      <w:pPr>
        <w:spacing w:after="120" w:line="360" w:lineRule="auto"/>
      </w:pPr>
      <w:r>
        <w:t>Trong đó:</w:t>
      </w:r>
    </w:p>
    <w:p w14:paraId="392953D2" w14:textId="77777777" w:rsidR="00450B29" w:rsidRDefault="00000000">
      <w:pPr>
        <w:pStyle w:val="ListBullet"/>
        <w:spacing w:after="60" w:line="360" w:lineRule="auto"/>
        <w:ind w:left="425"/>
      </w:pPr>
      <w:r>
        <w:t>g(n) là tổng trọng số (tích luỹ) đã đi từ start đến n.</w:t>
      </w:r>
    </w:p>
    <w:p w14:paraId="01816919" w14:textId="77777777" w:rsidR="00450B29" w:rsidRDefault="00000000">
      <w:pPr>
        <w:pStyle w:val="ListBullet"/>
        <w:spacing w:after="60" w:line="360" w:lineRule="auto"/>
        <w:ind w:left="425"/>
      </w:pPr>
      <w:r>
        <w:t>h(n) là heuristic: ước lượng "không quá" tổng trọng số còn lại từ n đến goal. Ta chọn h(n) = haversine_km(n, goal) — khoảng cách đường chim bay.</w:t>
      </w:r>
    </w:p>
    <w:p w14:paraId="5CA99456" w14:textId="77777777" w:rsidR="00450B29" w:rsidRDefault="00000000">
      <w:pPr>
        <w:spacing w:after="120" w:line="360" w:lineRule="auto"/>
      </w:pPr>
      <w:r>
        <w:t xml:space="preserve">Vì traffic_level ≥ 1 và penalty ≥ 1, ta luôn có w(e) ≥ distance_km(e). Khoảng cách thực giữa hai đỉnh bất kỳ không thể nhỏ hơn khoảng cách Haversine giữa chúng (tính chất đường cong ≥ đường chim bay), do đó: </w:t>
      </w:r>
    </w:p>
    <w:p w14:paraId="70AC802E"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h(n) ≤ tổng distance_km còn lại ≤ tổng w(e) còn lại</w:t>
      </w:r>
    </w:p>
    <w:p w14:paraId="24BE6152" w14:textId="77777777" w:rsidR="00450B29" w:rsidRDefault="00000000">
      <w:pPr>
        <w:spacing w:after="120" w:line="360" w:lineRule="auto"/>
      </w:pPr>
      <w:r>
        <w:t>Heuristic Haversine là admissible (không bao giờ overestimate). Theo lý thuyết, A* với heuristic admissible đảm bảo tìm được đường có cost nhỏ nhất theo trọng số đã định nghĩa.</w:t>
      </w:r>
    </w:p>
    <w:p w14:paraId="36A83CF7" w14:textId="77777777" w:rsidR="00450B29" w:rsidRDefault="00000000">
      <w:pPr>
        <w:keepNext/>
        <w:spacing w:before="160" w:after="120" w:line="312" w:lineRule="auto"/>
      </w:pPr>
      <w:r>
        <w:rPr>
          <w:b/>
        </w:rPr>
        <w:t>1.4. Xử lý điều kiện giao thông và môi trường</w:t>
      </w:r>
    </w:p>
    <w:p w14:paraId="6F378FB7" w14:textId="77777777" w:rsidR="00450B29" w:rsidRDefault="00000000">
      <w:pPr>
        <w:spacing w:after="120" w:line="360" w:lineRule="auto"/>
      </w:pPr>
      <w:r>
        <w:t>Để mô phỏng môi trường giao thông thực tế, hệ thống cung cấp 4 cơ chế thay đổi traffic, được tóm tắt trong bảng dưới:</w:t>
      </w:r>
    </w:p>
    <w:tbl>
      <w:tblPr>
        <w:tblStyle w:val="TableGrid"/>
        <w:tblW w:w="0" w:type="auto"/>
        <w:jc w:val="center"/>
        <w:tblLook w:val="04A0" w:firstRow="1" w:lastRow="0" w:firstColumn="1" w:lastColumn="0" w:noHBand="0" w:noVBand="1"/>
      </w:tblPr>
      <w:tblGrid>
        <w:gridCol w:w="1984"/>
        <w:gridCol w:w="2551"/>
        <w:gridCol w:w="4535"/>
      </w:tblGrid>
      <w:tr w:rsidR="00450B29" w14:paraId="7CC3A87B" w14:textId="77777777">
        <w:trPr>
          <w:jc w:val="center"/>
        </w:trPr>
        <w:tc>
          <w:tcPr>
            <w:tcW w:w="1984" w:type="dxa"/>
            <w:shd w:val="clear" w:color="auto" w:fill="2C5A8E"/>
            <w:vAlign w:val="center"/>
          </w:tcPr>
          <w:p w14:paraId="41916454" w14:textId="77777777" w:rsidR="00450B29" w:rsidRDefault="00000000">
            <w:pPr>
              <w:jc w:val="center"/>
            </w:pPr>
            <w:r>
              <w:rPr>
                <w:b/>
                <w:color w:val="FFFFFF"/>
                <w:sz w:val="24"/>
              </w:rPr>
              <w:t>Cơ chế</w:t>
            </w:r>
          </w:p>
        </w:tc>
        <w:tc>
          <w:tcPr>
            <w:tcW w:w="2551" w:type="dxa"/>
            <w:shd w:val="clear" w:color="auto" w:fill="2C5A8E"/>
            <w:vAlign w:val="center"/>
          </w:tcPr>
          <w:p w14:paraId="01C2C64F" w14:textId="77777777" w:rsidR="00450B29" w:rsidRDefault="00000000">
            <w:pPr>
              <w:jc w:val="center"/>
            </w:pPr>
            <w:r>
              <w:rPr>
                <w:b/>
                <w:color w:val="FFFFFF"/>
                <w:sz w:val="24"/>
              </w:rPr>
              <w:t>API endpoint</w:t>
            </w:r>
          </w:p>
        </w:tc>
        <w:tc>
          <w:tcPr>
            <w:tcW w:w="4535" w:type="dxa"/>
            <w:shd w:val="clear" w:color="auto" w:fill="2C5A8E"/>
            <w:vAlign w:val="center"/>
          </w:tcPr>
          <w:p w14:paraId="283E655F" w14:textId="77777777" w:rsidR="00450B29" w:rsidRDefault="00000000">
            <w:pPr>
              <w:jc w:val="center"/>
            </w:pPr>
            <w:r>
              <w:rPr>
                <w:b/>
                <w:color w:val="FFFFFF"/>
                <w:sz w:val="24"/>
              </w:rPr>
              <w:t>Mô tả</w:t>
            </w:r>
          </w:p>
        </w:tc>
      </w:tr>
      <w:tr w:rsidR="00450B29" w14:paraId="0192212A" w14:textId="77777777">
        <w:trPr>
          <w:jc w:val="center"/>
        </w:trPr>
        <w:tc>
          <w:tcPr>
            <w:tcW w:w="1984" w:type="dxa"/>
            <w:vAlign w:val="center"/>
          </w:tcPr>
          <w:p w14:paraId="792365A6" w14:textId="77777777" w:rsidR="00450B29" w:rsidRDefault="00000000">
            <w:pPr>
              <w:spacing w:line="312" w:lineRule="auto"/>
            </w:pPr>
            <w:r>
              <w:rPr>
                <w:sz w:val="24"/>
              </w:rPr>
              <w:t>Click thủ công</w:t>
            </w:r>
          </w:p>
        </w:tc>
        <w:tc>
          <w:tcPr>
            <w:tcW w:w="2551" w:type="dxa"/>
            <w:vAlign w:val="center"/>
          </w:tcPr>
          <w:p w14:paraId="5DFF91F4" w14:textId="77777777" w:rsidR="00450B29" w:rsidRDefault="00000000">
            <w:pPr>
              <w:spacing w:line="312" w:lineRule="auto"/>
            </w:pPr>
            <w:r>
              <w:rPr>
                <w:sz w:val="24"/>
              </w:rPr>
              <w:t>POST /api/traffic</w:t>
            </w:r>
          </w:p>
        </w:tc>
        <w:tc>
          <w:tcPr>
            <w:tcW w:w="4535" w:type="dxa"/>
            <w:vAlign w:val="center"/>
          </w:tcPr>
          <w:p w14:paraId="308F3933" w14:textId="77777777" w:rsidR="00450B29" w:rsidRDefault="00000000">
            <w:pPr>
              <w:spacing w:line="312" w:lineRule="auto"/>
            </w:pPr>
            <w:r>
              <w:rPr>
                <w:sz w:val="24"/>
              </w:rPr>
              <w:t>User click vào polyline → frontend tính trạng thái kế tiếp (1→2→5→1) và gửi request cập nhật 1 cạnh.</w:t>
            </w:r>
          </w:p>
        </w:tc>
      </w:tr>
      <w:tr w:rsidR="00450B29" w14:paraId="5D266E23" w14:textId="77777777">
        <w:trPr>
          <w:jc w:val="center"/>
        </w:trPr>
        <w:tc>
          <w:tcPr>
            <w:tcW w:w="1984" w:type="dxa"/>
            <w:vAlign w:val="center"/>
          </w:tcPr>
          <w:p w14:paraId="5E0EEE3F" w14:textId="77777777" w:rsidR="00450B29" w:rsidRDefault="00000000">
            <w:pPr>
              <w:spacing w:line="312" w:lineRule="auto"/>
            </w:pPr>
            <w:r>
              <w:rPr>
                <w:sz w:val="24"/>
              </w:rPr>
              <w:t>Random toàn bộ</w:t>
            </w:r>
          </w:p>
        </w:tc>
        <w:tc>
          <w:tcPr>
            <w:tcW w:w="2551" w:type="dxa"/>
            <w:vAlign w:val="center"/>
          </w:tcPr>
          <w:p w14:paraId="7DD6C43F" w14:textId="77777777" w:rsidR="00450B29" w:rsidRDefault="00000000">
            <w:pPr>
              <w:spacing w:line="312" w:lineRule="auto"/>
            </w:pPr>
            <w:r>
              <w:rPr>
                <w:sz w:val="24"/>
              </w:rPr>
              <w:t>POST /api/traffic/randomize (count=null)</w:t>
            </w:r>
          </w:p>
        </w:tc>
        <w:tc>
          <w:tcPr>
            <w:tcW w:w="4535" w:type="dxa"/>
            <w:vAlign w:val="center"/>
          </w:tcPr>
          <w:p w14:paraId="333396A1" w14:textId="77777777" w:rsidR="00450B29" w:rsidRDefault="00000000">
            <w:pPr>
              <w:spacing w:line="312" w:lineRule="auto"/>
            </w:pPr>
            <w:r>
              <w:rPr>
                <w:sz w:val="24"/>
              </w:rPr>
              <w:t>Mỗi cạnh được gán level theo phân bố 70% thông / 20% chậm / 10% tắc; mô phỏng giờ cao điểm.</w:t>
            </w:r>
          </w:p>
        </w:tc>
      </w:tr>
      <w:tr w:rsidR="00450B29" w14:paraId="3633ED18" w14:textId="77777777">
        <w:trPr>
          <w:jc w:val="center"/>
        </w:trPr>
        <w:tc>
          <w:tcPr>
            <w:tcW w:w="1984" w:type="dxa"/>
            <w:vAlign w:val="center"/>
          </w:tcPr>
          <w:p w14:paraId="265C11C7" w14:textId="77777777" w:rsidR="00450B29" w:rsidRDefault="00000000">
            <w:pPr>
              <w:spacing w:line="312" w:lineRule="auto"/>
            </w:pPr>
            <w:r>
              <w:rPr>
                <w:sz w:val="24"/>
              </w:rPr>
              <w:t>Đặt lại</w:t>
            </w:r>
          </w:p>
        </w:tc>
        <w:tc>
          <w:tcPr>
            <w:tcW w:w="2551" w:type="dxa"/>
            <w:vAlign w:val="center"/>
          </w:tcPr>
          <w:p w14:paraId="3522C9B3" w14:textId="77777777" w:rsidR="00450B29" w:rsidRDefault="00000000">
            <w:pPr>
              <w:spacing w:line="312" w:lineRule="auto"/>
            </w:pPr>
            <w:r>
              <w:rPr>
                <w:sz w:val="24"/>
              </w:rPr>
              <w:t>POST /api/traffic/reset</w:t>
            </w:r>
          </w:p>
        </w:tc>
        <w:tc>
          <w:tcPr>
            <w:tcW w:w="4535" w:type="dxa"/>
            <w:vAlign w:val="center"/>
          </w:tcPr>
          <w:p w14:paraId="12A099AB" w14:textId="77777777" w:rsidR="00450B29" w:rsidRDefault="00000000">
            <w:pPr>
              <w:spacing w:line="312" w:lineRule="auto"/>
            </w:pPr>
            <w:r>
              <w:rPr>
                <w:sz w:val="24"/>
              </w:rPr>
              <w:t>Đặt tất cả cạnh về level 1; mô phỏng đêm khuya, đường vắng.</w:t>
            </w:r>
          </w:p>
        </w:tc>
      </w:tr>
      <w:tr w:rsidR="00450B29" w14:paraId="089D4841" w14:textId="77777777">
        <w:trPr>
          <w:jc w:val="center"/>
        </w:trPr>
        <w:tc>
          <w:tcPr>
            <w:tcW w:w="1984" w:type="dxa"/>
            <w:vAlign w:val="center"/>
          </w:tcPr>
          <w:p w14:paraId="011B7F80" w14:textId="77777777" w:rsidR="00450B29" w:rsidRDefault="00000000">
            <w:pPr>
              <w:spacing w:line="312" w:lineRule="auto"/>
            </w:pPr>
            <w:r>
              <w:rPr>
                <w:sz w:val="24"/>
              </w:rPr>
              <w:t>Auto simulation</w:t>
            </w:r>
          </w:p>
        </w:tc>
        <w:tc>
          <w:tcPr>
            <w:tcW w:w="2551" w:type="dxa"/>
            <w:vAlign w:val="center"/>
          </w:tcPr>
          <w:p w14:paraId="16F6F372" w14:textId="77777777" w:rsidR="00450B29" w:rsidRDefault="00000000">
            <w:pPr>
              <w:spacing w:line="312" w:lineRule="auto"/>
            </w:pPr>
            <w:r>
              <w:rPr>
                <w:sz w:val="24"/>
              </w:rPr>
              <w:t>POST /</w:t>
            </w:r>
            <w:proofErr w:type="spellStart"/>
            <w:r>
              <w:rPr>
                <w:sz w:val="24"/>
              </w:rPr>
              <w:t>api</w:t>
            </w:r>
            <w:proofErr w:type="spellEnd"/>
            <w:r>
              <w:rPr>
                <w:sz w:val="24"/>
              </w:rPr>
              <w:t xml:space="preserve">/traffic/randomize (count=50) </w:t>
            </w:r>
            <w:proofErr w:type="spellStart"/>
            <w:r>
              <w:rPr>
                <w:sz w:val="24"/>
              </w:rPr>
              <w:t>gọi</w:t>
            </w:r>
            <w:proofErr w:type="spellEnd"/>
            <w:r>
              <w:rPr>
                <w:sz w:val="24"/>
              </w:rPr>
              <w:t xml:space="preserve"> </w:t>
            </w:r>
            <w:proofErr w:type="spellStart"/>
            <w:r>
              <w:rPr>
                <w:sz w:val="24"/>
              </w:rPr>
              <w:t>mỗi</w:t>
            </w:r>
            <w:proofErr w:type="spellEnd"/>
            <w:r w:rsidR="00BA768F">
              <w:rPr>
                <w:sz w:val="24"/>
              </w:rPr>
              <w:t xml:space="preserve"> 5s </w:t>
            </w:r>
          </w:p>
        </w:tc>
        <w:tc>
          <w:tcPr>
            <w:tcW w:w="4535" w:type="dxa"/>
            <w:vAlign w:val="center"/>
          </w:tcPr>
          <w:p w14:paraId="1AE61AC2" w14:textId="77777777" w:rsidR="00450B29" w:rsidRDefault="00000000">
            <w:pPr>
              <w:spacing w:line="312" w:lineRule="auto"/>
            </w:pPr>
            <w:r>
              <w:rPr>
                <w:sz w:val="24"/>
              </w:rPr>
              <w:t>Frontend setInterval, random 50 cạnh mỗi tick → mô phỏng tình trạng giao thông biến động theo thời gian thực.</w:t>
            </w:r>
          </w:p>
        </w:tc>
      </w:tr>
    </w:tbl>
    <w:p w14:paraId="14E99130" w14:textId="77777777" w:rsidR="00450B29" w:rsidRDefault="00450B29">
      <w:pPr>
        <w:spacing w:after="120" w:line="360" w:lineRule="auto"/>
      </w:pPr>
    </w:p>
    <w:p w14:paraId="5F7396AB" w14:textId="77777777" w:rsidR="00450B29" w:rsidRDefault="00000000">
      <w:pPr>
        <w:spacing w:after="120" w:line="360" w:lineRule="auto"/>
      </w:pPr>
      <w:r>
        <w:t>Việc đẩy logic random về backend (thay vì để frontend tự đoán) đảm bảo tính nhất quán: tất cả client (nếu có nhiều tab) đều nhìn thấy cùng một trạng thái sau khi gọi API; backend trả về danh sách thay đổi để frontend chỉ phải cập nhật màu cho các cạnh thực sự đổi, không phải vẽ lại toàn bộ graph.</w:t>
      </w:r>
    </w:p>
    <w:p w14:paraId="70681777" w14:textId="77777777" w:rsidR="00450B29" w:rsidRDefault="00000000">
      <w:pPr>
        <w:spacing w:after="120" w:line="360" w:lineRule="auto"/>
      </w:pPr>
      <w:r>
        <w:t>Khi traffic_level của một cạnh bất kỳ thay đổi, trọng số cạnh đó tự động được tính lại trong lần A* kế tiếp (vì load_graph() luôn đọc giá trị mới nhất từ DB). Không có cache nào ở backend, không có vấn đề stale data.</w:t>
      </w:r>
    </w:p>
    <w:p w14:paraId="6459239E" w14:textId="77777777" w:rsidR="00450B29" w:rsidRDefault="00000000">
      <w:pPr>
        <w:spacing w:after="120" w:line="360" w:lineRule="auto"/>
      </w:pPr>
      <w:r>
        <w:t>Phân bố 70/20/10 được chọn dựa trên quan sát thực tế giờ cao điểm tại Hà Nội: phần lớn đường vẫn đi được, một bộ phận đoạn đường chậm do đèn tín hiệu hoặc đường thu hẹp, một số ít điểm tắc nặng tại các nút giao chính.</w:t>
      </w:r>
    </w:p>
    <w:p w14:paraId="4AB85A1C" w14:textId="77777777" w:rsidR="00450B29" w:rsidRDefault="00000000">
      <w:pPr>
        <w:keepNext/>
        <w:spacing w:before="160" w:after="120" w:line="312" w:lineRule="auto"/>
      </w:pPr>
      <w:r>
        <w:rPr>
          <w:b/>
        </w:rPr>
        <w:t>1.5. Tìm kiếm đường đi</w:t>
      </w:r>
    </w:p>
    <w:p w14:paraId="1D65CBBA" w14:textId="77777777" w:rsidR="00450B29" w:rsidRDefault="00000000">
      <w:pPr>
        <w:spacing w:after="120" w:line="360" w:lineRule="auto"/>
      </w:pPr>
      <w:r>
        <w:t>Đây là phần lõi của báo cáo. Hệ thống dùng hai thuật toán phối hợp: A* (cho mỗi lần tìm 1 đường) và Penalty K-paths (gói A* lại để tìm K đường khác nhau).</w:t>
      </w:r>
    </w:p>
    <w:p w14:paraId="65455318" w14:textId="77777777" w:rsidR="00450B29" w:rsidRDefault="00000000">
      <w:pPr>
        <w:spacing w:after="40" w:line="360" w:lineRule="auto"/>
      </w:pPr>
      <w:r>
        <w:rPr>
          <w:b/>
        </w:rPr>
        <w:t>a) Thuật toán A*</w:t>
      </w:r>
    </w:p>
    <w:p w14:paraId="2F91A639" w14:textId="77777777" w:rsidR="00450B29" w:rsidRDefault="00000000">
      <w:pPr>
        <w:spacing w:after="120" w:line="360" w:lineRule="auto"/>
      </w:pPr>
      <w:r>
        <w:t>A* là thuật toán tìm kiếm best-first kết hợp giữa Dijkstra (dùng g) và Greedy Best-First (dùng h). Ý tưởng: tại mỗi bước luôn mở rộng đỉnh có f(n) = g(n) + h(n) nhỏ nhất; nếu h admissible, đảm bảo đường đầu tiên đến goal là tối ưu.</w:t>
      </w:r>
    </w:p>
    <w:p w14:paraId="01A29EC5" w14:textId="77777777" w:rsidR="00450B29" w:rsidRDefault="00000000">
      <w:pPr>
        <w:spacing w:after="40" w:line="360" w:lineRule="auto"/>
      </w:pPr>
      <w:r>
        <w:t>Pseudocode rút gọn:</w:t>
      </w:r>
    </w:p>
    <w:p w14:paraId="56B198AC"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def astar(nodes, adj, start, goal, edge_penalties=None):</w:t>
      </w:r>
      <w:r>
        <w:rPr>
          <w:rFonts w:ascii="Consolas" w:hAnsi="Consolas"/>
          <w:sz w:val="21"/>
        </w:rPr>
        <w:br/>
        <w:t xml:space="preserve">    g_score = {start: 0.0}</w:t>
      </w:r>
      <w:r>
        <w:rPr>
          <w:rFonts w:ascii="Consolas" w:hAnsi="Consolas"/>
          <w:sz w:val="21"/>
        </w:rPr>
        <w:br/>
        <w:t xml:space="preserve">    came_from = {}</w:t>
      </w:r>
      <w:r>
        <w:rPr>
          <w:rFonts w:ascii="Consolas" w:hAnsi="Consolas"/>
          <w:sz w:val="21"/>
        </w:rPr>
        <w:br/>
        <w:t xml:space="preserve">    open_heap = [(h(start), 0.0, start)]   # (f, g, node)</w:t>
      </w:r>
      <w:r>
        <w:rPr>
          <w:rFonts w:ascii="Consolas" w:hAnsi="Consolas"/>
          <w:sz w:val="21"/>
        </w:rPr>
        <w:br/>
      </w:r>
      <w:r>
        <w:rPr>
          <w:rFonts w:ascii="Consolas" w:hAnsi="Consolas"/>
          <w:sz w:val="21"/>
        </w:rPr>
        <w:br/>
        <w:t xml:space="preserve">    while open_heap:</w:t>
      </w:r>
      <w:r>
        <w:rPr>
          <w:rFonts w:ascii="Consolas" w:hAnsi="Consolas"/>
          <w:sz w:val="21"/>
        </w:rPr>
        <w:br/>
        <w:t xml:space="preserve">        f, g, current = heappop(open_heap)</w:t>
      </w:r>
      <w:r>
        <w:rPr>
          <w:rFonts w:ascii="Consolas" w:hAnsi="Consolas"/>
          <w:sz w:val="21"/>
        </w:rPr>
        <w:br/>
        <w:t xml:space="preserve">        if current == goal:</w:t>
      </w:r>
      <w:r>
        <w:rPr>
          <w:rFonts w:ascii="Consolas" w:hAnsi="Consolas"/>
          <w:sz w:val="21"/>
        </w:rPr>
        <w:br/>
        <w:t xml:space="preserve">            return reconstruct_path(came_from, current), g</w:t>
      </w:r>
      <w:r>
        <w:rPr>
          <w:rFonts w:ascii="Consolas" w:hAnsi="Consolas"/>
          <w:sz w:val="21"/>
        </w:rPr>
        <w:br/>
        <w:t xml:space="preserve">        if g &gt; g_score.get(current, +inf):</w:t>
      </w:r>
      <w:r>
        <w:rPr>
          <w:rFonts w:ascii="Consolas" w:hAnsi="Consolas"/>
          <w:sz w:val="21"/>
        </w:rPr>
        <w:br/>
        <w:t xml:space="preserve">            continue                       # đã có path tốt hơn</w:t>
      </w:r>
      <w:r>
        <w:rPr>
          <w:rFonts w:ascii="Consolas" w:hAnsi="Consolas"/>
          <w:sz w:val="21"/>
        </w:rPr>
        <w:br/>
        <w:t xml:space="preserve">        for nbr, dist, traffic, _ in adj[current]:</w:t>
      </w:r>
      <w:r>
        <w:rPr>
          <w:rFonts w:ascii="Consolas" w:hAnsi="Consolas"/>
          <w:sz w:val="21"/>
        </w:rPr>
        <w:br/>
        <w:t xml:space="preserve">            key = sorted((current, nbr))</w:t>
      </w:r>
      <w:r>
        <w:rPr>
          <w:rFonts w:ascii="Consolas" w:hAnsi="Consolas"/>
          <w:sz w:val="21"/>
        </w:rPr>
        <w:br/>
        <w:t xml:space="preserve">            penalty = edge_penalties.get(key, 1.0)</w:t>
      </w:r>
      <w:r>
        <w:rPr>
          <w:rFonts w:ascii="Consolas" w:hAnsi="Consolas"/>
          <w:sz w:val="21"/>
        </w:rPr>
        <w:br/>
      </w:r>
      <w:r>
        <w:rPr>
          <w:rFonts w:ascii="Consolas" w:hAnsi="Consolas"/>
          <w:sz w:val="21"/>
        </w:rPr>
        <w:lastRenderedPageBreak/>
        <w:t xml:space="preserve">            w = dist * traffic * penalty</w:t>
      </w:r>
      <w:r>
        <w:rPr>
          <w:rFonts w:ascii="Consolas" w:hAnsi="Consolas"/>
          <w:sz w:val="21"/>
        </w:rPr>
        <w:br/>
        <w:t xml:space="preserve">            tentative_g = g + w</w:t>
      </w:r>
      <w:r>
        <w:rPr>
          <w:rFonts w:ascii="Consolas" w:hAnsi="Consolas"/>
          <w:sz w:val="21"/>
        </w:rPr>
        <w:br/>
        <w:t xml:space="preserve">            if tentative_g &lt; g_score.get(nbr, +inf):</w:t>
      </w:r>
      <w:r>
        <w:rPr>
          <w:rFonts w:ascii="Consolas" w:hAnsi="Consolas"/>
          <w:sz w:val="21"/>
        </w:rPr>
        <w:br/>
        <w:t xml:space="preserve">                g_score[nbr] = tentative_g</w:t>
      </w:r>
      <w:r>
        <w:rPr>
          <w:rFonts w:ascii="Consolas" w:hAnsi="Consolas"/>
          <w:sz w:val="21"/>
        </w:rPr>
        <w:br/>
        <w:t xml:space="preserve">                came_from[nbr] = current</w:t>
      </w:r>
      <w:r>
        <w:rPr>
          <w:rFonts w:ascii="Consolas" w:hAnsi="Consolas"/>
          <w:sz w:val="21"/>
        </w:rPr>
        <w:br/>
        <w:t xml:space="preserve">                heappush(open_heap, (tentative_g + h(nbr),</w:t>
      </w:r>
      <w:r>
        <w:rPr>
          <w:rFonts w:ascii="Consolas" w:hAnsi="Consolas"/>
          <w:sz w:val="21"/>
        </w:rPr>
        <w:br/>
        <w:t xml:space="preserve">                                     tentative_g, nbr))</w:t>
      </w:r>
      <w:r>
        <w:rPr>
          <w:rFonts w:ascii="Consolas" w:hAnsi="Consolas"/>
          <w:sz w:val="21"/>
        </w:rPr>
        <w:br/>
        <w:t xml:space="preserve">    return None, +inf</w:t>
      </w:r>
    </w:p>
    <w:p w14:paraId="763AE5A9" w14:textId="77777777" w:rsidR="00450B29" w:rsidRDefault="00000000">
      <w:pPr>
        <w:spacing w:after="120" w:line="360" w:lineRule="auto"/>
      </w:pPr>
      <w:r>
        <w:t>Một số lưu ý cài đặt:</w:t>
      </w:r>
    </w:p>
    <w:p w14:paraId="4C896E45" w14:textId="77777777" w:rsidR="00450B29" w:rsidRDefault="00000000">
      <w:pPr>
        <w:pStyle w:val="ListBullet"/>
        <w:spacing w:after="60" w:line="360" w:lineRule="auto"/>
        <w:ind w:left="425"/>
      </w:pPr>
      <w:r>
        <w:t>open_heap là min-heap theo f; Python dùng module heapq.</w:t>
      </w:r>
    </w:p>
    <w:p w14:paraId="4F5819DE" w14:textId="77777777" w:rsidR="00450B29" w:rsidRDefault="00000000">
      <w:pPr>
        <w:pStyle w:val="ListBullet"/>
        <w:spacing w:after="60" w:line="360" w:lineRule="auto"/>
        <w:ind w:left="425"/>
      </w:pPr>
      <w:r>
        <w:t>Đỉnh đã pop ra với g lớn hơn g_score hiện tại sẽ bị bỏ qua (lazy deletion) — tránh phải implement decrease-key.</w:t>
      </w:r>
    </w:p>
    <w:p w14:paraId="01E53A76" w14:textId="77777777" w:rsidR="00450B29" w:rsidRDefault="00000000">
      <w:pPr>
        <w:pStyle w:val="ListBullet"/>
        <w:spacing w:after="60" w:line="360" w:lineRule="auto"/>
        <w:ind w:left="425"/>
      </w:pPr>
      <w:r>
        <w:t>came_from lưu cây cha-con để tái dựng path khi đến goal.</w:t>
      </w:r>
    </w:p>
    <w:p w14:paraId="5200680E" w14:textId="77777777" w:rsidR="00450B29" w:rsidRDefault="00000000">
      <w:pPr>
        <w:pStyle w:val="ListBullet"/>
        <w:spacing w:after="60" w:line="360" w:lineRule="auto"/>
        <w:ind w:left="425"/>
      </w:pPr>
      <w:r>
        <w:t>Tham số edge_penalties cho phép gọi A* với hệ số phạt tuỳ ý — chìa khoá để Penalty K-paths hoạt động.</w:t>
      </w:r>
    </w:p>
    <w:p w14:paraId="74A4BAD9" w14:textId="77777777" w:rsidR="00450B29" w:rsidRDefault="00000000">
      <w:pPr>
        <w:spacing w:after="120" w:line="360" w:lineRule="auto"/>
      </w:pPr>
      <w:r>
        <w:t>Độ phức tạp:</w:t>
      </w:r>
    </w:p>
    <w:p w14:paraId="6EA11EE6" w14:textId="77777777" w:rsidR="00450B29" w:rsidRDefault="00000000">
      <w:pPr>
        <w:pStyle w:val="ListBullet"/>
        <w:spacing w:after="60" w:line="360" w:lineRule="auto"/>
        <w:ind w:left="425"/>
      </w:pPr>
      <w:r>
        <w:t>Thời gian: O((|V| + |E|) · log|V|) trong trường hợp xấu nhất; thực tế nhanh hơn nhiều nhờ heuristic cắt nhánh.</w:t>
      </w:r>
    </w:p>
    <w:p w14:paraId="362B585D" w14:textId="77777777" w:rsidR="00450B29" w:rsidRDefault="00000000">
      <w:pPr>
        <w:pStyle w:val="ListBullet"/>
        <w:spacing w:after="60" w:line="360" w:lineRule="auto"/>
        <w:ind w:left="425"/>
      </w:pPr>
      <w:r>
        <w:t>Không gian: O(|V|) cho g_score, came_from, open_heap.</w:t>
      </w:r>
    </w:p>
    <w:p w14:paraId="37E9B689" w14:textId="77777777" w:rsidR="00450B29" w:rsidRDefault="00000000">
      <w:pPr>
        <w:pStyle w:val="ListBullet"/>
        <w:spacing w:after="60" w:line="360" w:lineRule="auto"/>
        <w:ind w:left="425"/>
      </w:pPr>
      <w:r>
        <w:t>Trên graph thực ≈5000 nodes, thời gian chạy 1 lần A* trung bình &lt; 50 ms trên laptop tầm trung.</w:t>
      </w:r>
    </w:p>
    <w:p w14:paraId="1C0C7BF1" w14:textId="77777777" w:rsidR="00450B29" w:rsidRDefault="00000000">
      <w:pPr>
        <w:spacing w:after="40" w:line="360" w:lineRule="auto"/>
      </w:pPr>
      <w:r>
        <w:rPr>
          <w:b/>
        </w:rPr>
        <w:t>b) Penalty-based K alternative paths</w:t>
      </w:r>
    </w:p>
    <w:p w14:paraId="25FB7BAF" w14:textId="77777777" w:rsidR="00450B29" w:rsidRDefault="00000000">
      <w:pPr>
        <w:spacing w:after="120" w:line="360" w:lineRule="auto"/>
      </w:pPr>
      <w:r>
        <w:t>Mục tiêu: tìm K = 3 đường khác nhau từ start đến goal. Nếu đơn giản gọi A* K lần với cùng tham số, ta sẽ nhận K bản sao của cùng một đường tối ưu — vô dụng.</w:t>
      </w:r>
    </w:p>
    <w:p w14:paraId="3BC4A5B7" w14:textId="77777777" w:rsidR="00450B29" w:rsidRDefault="00000000">
      <w:pPr>
        <w:spacing w:after="120" w:line="360" w:lineRule="auto"/>
      </w:pPr>
      <w:r>
        <w:t>Ý tưởng Penalty K-paths: sau mỗi lần A* tìm được một đường p, ta tăng "giá" của tất cả cạnh trong p lên (mặc định ×3). Lần A* tiếp theo, các cạnh này trở nên "đắt" hơn nhiều — thuật toán bị đẩy sang chọn đường khác đi vòng. Hệ số phạt tích luỹ giữa các vòng: nếu một cạnh thuộc cả đường 1 và đường 2, thì lần 3 nó bị phạt ×3² = ×9.</w:t>
      </w:r>
    </w:p>
    <w:p w14:paraId="02163FB7" w14:textId="77777777" w:rsidR="00450B29" w:rsidRDefault="00000000">
      <w:pPr>
        <w:spacing w:after="40" w:line="360" w:lineRule="auto"/>
      </w:pPr>
      <w:r>
        <w:t>Pseudocode:</w:t>
      </w:r>
    </w:p>
    <w:p w14:paraId="2A9707FA"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def penalty_k_paths(nodes, adj, start, goal, K=3, penalty=3.0):</w:t>
      </w:r>
      <w:r>
        <w:rPr>
          <w:rFonts w:ascii="Consolas" w:hAnsi="Consolas"/>
          <w:sz w:val="21"/>
        </w:rPr>
        <w:br/>
        <w:t xml:space="preserve">    paths = []</w:t>
      </w:r>
      <w:r>
        <w:rPr>
          <w:rFonts w:ascii="Consolas" w:hAnsi="Consolas"/>
          <w:sz w:val="21"/>
        </w:rPr>
        <w:br/>
      </w:r>
      <w:r>
        <w:rPr>
          <w:rFonts w:ascii="Consolas" w:hAnsi="Consolas"/>
          <w:sz w:val="21"/>
        </w:rPr>
        <w:lastRenderedPageBreak/>
        <w:t xml:space="preserve">    penalties = {}                          # edge_key -&gt; hệ số phạt</w:t>
      </w:r>
      <w:r>
        <w:rPr>
          <w:rFonts w:ascii="Consolas" w:hAnsi="Consolas"/>
          <w:sz w:val="21"/>
        </w:rPr>
        <w:br/>
      </w:r>
      <w:r>
        <w:rPr>
          <w:rFonts w:ascii="Consolas" w:hAnsi="Consolas"/>
          <w:sz w:val="21"/>
        </w:rPr>
        <w:br/>
        <w:t xml:space="preserve">    for _ in range(K):</w:t>
      </w:r>
      <w:r>
        <w:rPr>
          <w:rFonts w:ascii="Consolas" w:hAnsi="Consolas"/>
          <w:sz w:val="21"/>
        </w:rPr>
        <w:br/>
        <w:t xml:space="preserve">        path, _ = astar(nodes, adj, start, goal,</w:t>
      </w:r>
      <w:r>
        <w:rPr>
          <w:rFonts w:ascii="Consolas" w:hAnsi="Consolas"/>
          <w:sz w:val="21"/>
        </w:rPr>
        <w:br/>
        <w:t xml:space="preserve">                        edge_penalties=penalties)</w:t>
      </w:r>
      <w:r>
        <w:rPr>
          <w:rFonts w:ascii="Consolas" w:hAnsi="Consolas"/>
          <w:sz w:val="21"/>
        </w:rPr>
        <w:br/>
        <w:t xml:space="preserve">        if path is None:        break       # graph bị chia cắt</w:t>
      </w:r>
      <w:r>
        <w:rPr>
          <w:rFonts w:ascii="Consolas" w:hAnsi="Consolas"/>
          <w:sz w:val="21"/>
        </w:rPr>
        <w:br/>
        <w:t xml:space="preserve">        if path in paths:       break       # không tìm được đường mới</w:t>
      </w:r>
      <w:r>
        <w:rPr>
          <w:rFonts w:ascii="Consolas" w:hAnsi="Consolas"/>
          <w:sz w:val="21"/>
        </w:rPr>
        <w:br/>
      </w:r>
      <w:r>
        <w:rPr>
          <w:rFonts w:ascii="Consolas" w:hAnsi="Consolas"/>
          <w:sz w:val="21"/>
        </w:rPr>
        <w:br/>
        <w:t xml:space="preserve">        paths.append(path)</w:t>
      </w:r>
      <w:r>
        <w:rPr>
          <w:rFonts w:ascii="Consolas" w:hAnsi="Consolas"/>
          <w:sz w:val="21"/>
        </w:rPr>
        <w:br/>
        <w:t xml:space="preserve">        for i in range(len(path) - 1):</w:t>
      </w:r>
      <w:r>
        <w:rPr>
          <w:rFonts w:ascii="Consolas" w:hAnsi="Consolas"/>
          <w:sz w:val="21"/>
        </w:rPr>
        <w:br/>
        <w:t xml:space="preserve">            key = tuple(sorted((path[i], path[i+1])))</w:t>
      </w:r>
      <w:r>
        <w:rPr>
          <w:rFonts w:ascii="Consolas" w:hAnsi="Consolas"/>
          <w:sz w:val="21"/>
        </w:rPr>
        <w:br/>
        <w:t xml:space="preserve">            penalties[key] = penalties.get(key, 1.0) * penalty</w:t>
      </w:r>
      <w:r>
        <w:rPr>
          <w:rFonts w:ascii="Consolas" w:hAnsi="Consolas"/>
          <w:sz w:val="21"/>
        </w:rPr>
        <w:br/>
        <w:t xml:space="preserve">    return paths</w:t>
      </w:r>
    </w:p>
    <w:p w14:paraId="7F19DA02" w14:textId="77777777" w:rsidR="00450B29" w:rsidRDefault="00000000">
      <w:pPr>
        <w:spacing w:after="120" w:line="360" w:lineRule="auto"/>
      </w:pPr>
      <w:r>
        <w:t>Đặc điểm:</w:t>
      </w:r>
    </w:p>
    <w:p w14:paraId="1DCD8DEB" w14:textId="77777777" w:rsidR="00450B29" w:rsidRDefault="00000000">
      <w:pPr>
        <w:pStyle w:val="ListBullet"/>
        <w:spacing w:after="60" w:line="360" w:lineRule="auto"/>
        <w:ind w:left="425"/>
      </w:pPr>
      <w:r>
        <w:t>Đơn giản, chỉ cần gọi A* nhiều lần với tham số phạt thay đổi — không cần cấu trúc dữ liệu đặc biệt nào ngoài dict.</w:t>
      </w:r>
    </w:p>
    <w:p w14:paraId="71CA2857" w14:textId="77777777" w:rsidR="00450B29" w:rsidRDefault="00000000">
      <w:pPr>
        <w:pStyle w:val="ListBullet"/>
        <w:spacing w:after="60" w:line="360" w:lineRule="auto"/>
        <w:ind w:left="425"/>
      </w:pPr>
      <w:r>
        <w:t>Lần 1 luôn cho đường tối ưu thực sự (vì penalty rỗng).</w:t>
      </w:r>
    </w:p>
    <w:p w14:paraId="737A85BE" w14:textId="77777777" w:rsidR="00450B29" w:rsidRDefault="00000000">
      <w:pPr>
        <w:pStyle w:val="ListBullet"/>
        <w:spacing w:after="60" w:line="360" w:lineRule="auto"/>
        <w:ind w:left="425"/>
      </w:pPr>
      <w:r>
        <w:t>Lần 2 và 3 không đảm bảo là k đường ngắn nhất tiếp theo (Yen's mới làm được điều đó), nhưng cho ra các đường khác biệt rõ trên bản đồ — phù hợp mục tiêu trực quan.</w:t>
      </w:r>
    </w:p>
    <w:p w14:paraId="78E502D1" w14:textId="77777777" w:rsidR="00450B29" w:rsidRDefault="00000000">
      <w:pPr>
        <w:pStyle w:val="ListBullet"/>
        <w:spacing w:after="60" w:line="360" w:lineRule="auto"/>
        <w:ind w:left="425"/>
      </w:pPr>
      <w:proofErr w:type="spellStart"/>
      <w:r>
        <w:t>Hệ</w:t>
      </w:r>
      <w:proofErr w:type="spellEnd"/>
      <w:r>
        <w:t xml:space="preserve"> </w:t>
      </w:r>
      <w:proofErr w:type="spellStart"/>
      <w:r>
        <w:t>số</w:t>
      </w:r>
      <w:proofErr w:type="spellEnd"/>
      <w:r>
        <w:t xml:space="preserve"> penalty = 3 được chọn qua thử nghiệm: ×2 quá yếu (đường 2 vẫn giống đường 1), ×5 quá mạnh (đường 2 đi vòng xa hơn cần thiết). Giá trị ×3 cho cân bằng tốt.</w:t>
      </w:r>
    </w:p>
    <w:p w14:paraId="04AA0FA7" w14:textId="77777777" w:rsidR="00450B29" w:rsidRDefault="00000000">
      <w:pPr>
        <w:spacing w:after="40" w:line="360" w:lineRule="auto"/>
      </w:pPr>
      <w:r>
        <w:rPr>
          <w:b/>
        </w:rPr>
        <w:t>c) Ước tính thời gian</w:t>
      </w:r>
    </w:p>
    <w:p w14:paraId="0B2739BC" w14:textId="77777777" w:rsidR="00450B29" w:rsidRDefault="00000000">
      <w:pPr>
        <w:spacing w:after="120" w:line="360" w:lineRule="auto"/>
      </w:pPr>
      <w:r>
        <w:t>Sau khi có đường p, ước tính thời gian = quãng đường / tốc độ × 60:</w:t>
      </w:r>
    </w:p>
    <w:p w14:paraId="7ADEA062"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estimated_minutes = distance_km / 30.0 × 60.0</w:t>
      </w:r>
    </w:p>
    <w:p w14:paraId="49BBCD8E" w14:textId="77777777" w:rsidR="00450B29" w:rsidRDefault="00000000">
      <w:pPr>
        <w:spacing w:after="120" w:line="360" w:lineRule="auto"/>
      </w:pPr>
      <w:r>
        <w:t>Tốc độ trung bình 30 km/h được chọn dựa trên kinh nghiệm: xe máy trong nội đô Hà Nội, tính cả thời gian dừng đèn đỏ, rẽ, tránh xe... Đây là giá trị tham khảo; có thể tinh chỉnh sau này theo loại đường (primary 40 km/h, residential 20 km/h).</w:t>
      </w:r>
    </w:p>
    <w:p w14:paraId="44C9A776" w14:textId="77777777" w:rsidR="00450B29" w:rsidRDefault="00000000">
      <w:r>
        <w:br w:type="page"/>
      </w:r>
    </w:p>
    <w:p w14:paraId="072A42C5" w14:textId="77777777" w:rsidR="00C17C26" w:rsidRDefault="00000000">
      <w:pPr>
        <w:spacing w:before="160" w:after="120"/>
      </w:pPr>
      <w:r>
        <w:rPr>
          <w:b/>
        </w:rPr>
        <w:lastRenderedPageBreak/>
        <w:t>1.6. Trạng thái đường mở rộng: ngập lụt, cấm đường, một chiều</w:t>
      </w:r>
    </w:p>
    <w:p w14:paraId="7B503E6E" w14:textId="77777777" w:rsidR="00C17C26" w:rsidRDefault="00000000">
      <w:r>
        <w:t>Mô hình traffic ba mức (thông thoáng / chậm / tắc) ở mục 1.4 mô tả tốt độ thông suốt của tuyến đường, nhưng vẫn chưa phản ánh đủ những tình huống giao thông đặc thù tại Hà Nội. Để mô phỏng hệ thống thực tế hơn và mở rộng khả năng minh hoạ thuật toán A*, nhóm bổ sung thêm ba loại trạng thái đặc biệt cho mỗi cạnh đồ thị: ngập lụt, cấm đường và đường một chiều.</w:t>
      </w:r>
    </w:p>
    <w:p w14:paraId="5077EB02" w14:textId="77777777" w:rsidR="00C17C26" w:rsidRDefault="00000000">
      <w:r>
        <w:rPr>
          <w:b/>
        </w:rPr>
        <w:t>a) Ý nghĩa và mô hình hoá ba trạng thái</w:t>
      </w:r>
    </w:p>
    <w:tbl>
      <w:tblPr>
        <w:tblStyle w:val="TableGrid"/>
        <w:tblW w:w="0" w:type="auto"/>
        <w:tblLook w:val="04A0" w:firstRow="1" w:lastRow="0" w:firstColumn="1" w:lastColumn="0" w:noHBand="0" w:noVBand="1"/>
      </w:tblPr>
      <w:tblGrid>
        <w:gridCol w:w="3135"/>
        <w:gridCol w:w="3135"/>
        <w:gridCol w:w="3135"/>
      </w:tblGrid>
      <w:tr w:rsidR="00C17C26" w14:paraId="6BE1A472" w14:textId="77777777">
        <w:tc>
          <w:tcPr>
            <w:tcW w:w="3135" w:type="dxa"/>
            <w:shd w:val="clear" w:color="auto" w:fill="2C5A8E"/>
          </w:tcPr>
          <w:p w14:paraId="237F9F0B" w14:textId="77777777" w:rsidR="00C17C26" w:rsidRDefault="00000000">
            <w:r>
              <w:rPr>
                <w:b/>
                <w:color w:val="FFFFFF"/>
              </w:rPr>
              <w:t>Trạng thái</w:t>
            </w:r>
          </w:p>
        </w:tc>
        <w:tc>
          <w:tcPr>
            <w:tcW w:w="3135" w:type="dxa"/>
            <w:shd w:val="clear" w:color="auto" w:fill="2C5A8E"/>
          </w:tcPr>
          <w:p w14:paraId="72053160" w14:textId="77777777" w:rsidR="00C17C26" w:rsidRDefault="00000000">
            <w:r>
              <w:rPr>
                <w:b/>
                <w:color w:val="FFFFFF"/>
              </w:rPr>
              <w:t>Mô tả</w:t>
            </w:r>
          </w:p>
        </w:tc>
        <w:tc>
          <w:tcPr>
            <w:tcW w:w="3135" w:type="dxa"/>
            <w:shd w:val="clear" w:color="auto" w:fill="2C5A8E"/>
          </w:tcPr>
          <w:p w14:paraId="4C441B8C" w14:textId="77777777" w:rsidR="00C17C26" w:rsidRDefault="00000000">
            <w:r>
              <w:rPr>
                <w:b/>
                <w:color w:val="FFFFFF"/>
              </w:rPr>
              <w:t>Cách xử lý trong A*</w:t>
            </w:r>
          </w:p>
        </w:tc>
      </w:tr>
      <w:tr w:rsidR="00C17C26" w14:paraId="56906286" w14:textId="77777777">
        <w:tc>
          <w:tcPr>
            <w:tcW w:w="3135" w:type="dxa"/>
          </w:tcPr>
          <w:p w14:paraId="4A6E9A68" w14:textId="77777777" w:rsidR="00C17C26" w:rsidRDefault="00000000">
            <w:r>
              <w:t>Ngập lụt (flooded)</w:t>
            </w:r>
          </w:p>
        </w:tc>
        <w:tc>
          <w:tcPr>
            <w:tcW w:w="3135" w:type="dxa"/>
          </w:tcPr>
          <w:p w14:paraId="10265E54" w14:textId="77777777" w:rsidR="00C17C26" w:rsidRDefault="00000000">
            <w:r>
              <w:t>Đường ngập sau mưa lớn — vẫn đi được nhưng phải đi chậm, nhiều nguy hiểm.</w:t>
            </w:r>
          </w:p>
        </w:tc>
        <w:tc>
          <w:tcPr>
            <w:tcW w:w="3135" w:type="dxa"/>
          </w:tcPr>
          <w:p w14:paraId="2AFD6820" w14:textId="77777777" w:rsidR="00C17C26" w:rsidRDefault="00000000">
            <w:r>
              <w:t>Nhân thêm hệ số FLOOD_PENALTY = 8.0 vào trọng số cạnh; A* vẫn có thể chọn nếu không còn lựa chọn khác.</w:t>
            </w:r>
          </w:p>
        </w:tc>
      </w:tr>
      <w:tr w:rsidR="00C17C26" w14:paraId="32F099D9" w14:textId="77777777">
        <w:tc>
          <w:tcPr>
            <w:tcW w:w="3135" w:type="dxa"/>
          </w:tcPr>
          <w:p w14:paraId="7C2092C8" w14:textId="77777777" w:rsidR="00C17C26" w:rsidRDefault="00000000">
            <w:r>
              <w:t>Cấm đường (closed)</w:t>
            </w:r>
          </w:p>
        </w:tc>
        <w:tc>
          <w:tcPr>
            <w:tcW w:w="3135" w:type="dxa"/>
          </w:tcPr>
          <w:p w14:paraId="08ABF646" w14:textId="77777777" w:rsidR="00C17C26" w:rsidRDefault="00000000">
            <w:r>
              <w:t>Đường bị cấm hoàn toàn do sửa chữa, sự cố, lệnh cấm tạm thời.</w:t>
            </w:r>
          </w:p>
        </w:tc>
        <w:tc>
          <w:tcPr>
            <w:tcW w:w="3135" w:type="dxa"/>
          </w:tcPr>
          <w:p w14:paraId="48139965" w14:textId="77777777" w:rsidR="00C17C26" w:rsidRDefault="00000000">
            <w:r>
              <w:t>Cạnh bị loại hẳn khỏi danh sách kề (adjacency list); A* coi như cạnh không tồn tại.</w:t>
            </w:r>
          </w:p>
        </w:tc>
      </w:tr>
      <w:tr w:rsidR="00C17C26" w14:paraId="160638C4" w14:textId="77777777">
        <w:tc>
          <w:tcPr>
            <w:tcW w:w="3135" w:type="dxa"/>
          </w:tcPr>
          <w:p w14:paraId="534AF1B9" w14:textId="77777777" w:rsidR="00C17C26" w:rsidRDefault="00000000">
            <w:r>
              <w:t>Một chiều (oneway)</w:t>
            </w:r>
          </w:p>
        </w:tc>
        <w:tc>
          <w:tcPr>
            <w:tcW w:w="3135" w:type="dxa"/>
          </w:tcPr>
          <w:p w14:paraId="7D282284" w14:textId="77777777" w:rsidR="00C17C26" w:rsidRDefault="00000000">
            <w:r>
              <w:t>Đường chỉ cho phép lưu thông theo một hướng (a→b hoặc b→a).</w:t>
            </w:r>
          </w:p>
        </w:tc>
        <w:tc>
          <w:tcPr>
            <w:tcW w:w="3135" w:type="dxa"/>
          </w:tcPr>
          <w:p w14:paraId="07C119C4" w14:textId="77777777" w:rsidR="00C17C26" w:rsidRDefault="00000000">
            <w:r>
              <w:t>Trong adjacency list chỉ thêm cạnh có hướng tương ứng; A* tự động đi vòng nếu cần ngược chiều.</w:t>
            </w:r>
          </w:p>
        </w:tc>
      </w:tr>
    </w:tbl>
    <w:p w14:paraId="07BC7266" w14:textId="77777777" w:rsidR="00C17C26" w:rsidRDefault="00000000">
      <w:r>
        <w:rPr>
          <w:b/>
        </w:rPr>
        <w:t>b) Thay đổi thiết kế cơ sở dữ liệu</w:t>
      </w:r>
    </w:p>
    <w:p w14:paraId="637D798F" w14:textId="77777777" w:rsidR="00C17C26" w:rsidRDefault="00000000">
      <w:r>
        <w:t>Bảng edges được mở rộng thêm hai cột để lưu trạng thái đặc biệt, đồng thời vẫn giữ nguyên các cột cũ để tương thích ngược với dữ liệu OSM đã tải về:</w:t>
      </w:r>
    </w:p>
    <w:tbl>
      <w:tblPr>
        <w:tblStyle w:val="TableGrid"/>
        <w:tblW w:w="0" w:type="auto"/>
        <w:tblLook w:val="04A0" w:firstRow="1" w:lastRow="0" w:firstColumn="1" w:lastColumn="0" w:noHBand="0" w:noVBand="1"/>
      </w:tblPr>
      <w:tblGrid>
        <w:gridCol w:w="2351"/>
        <w:gridCol w:w="2351"/>
        <w:gridCol w:w="2351"/>
        <w:gridCol w:w="2351"/>
      </w:tblGrid>
      <w:tr w:rsidR="00C17C26" w14:paraId="1DA62326" w14:textId="77777777">
        <w:tc>
          <w:tcPr>
            <w:tcW w:w="2351" w:type="dxa"/>
            <w:shd w:val="clear" w:color="auto" w:fill="2C5A8E"/>
          </w:tcPr>
          <w:p w14:paraId="5FAD603A" w14:textId="77777777" w:rsidR="00C17C26" w:rsidRDefault="00000000">
            <w:r>
              <w:rPr>
                <w:b/>
                <w:color w:val="FFFFFF"/>
              </w:rPr>
              <w:t>Cột mới</w:t>
            </w:r>
          </w:p>
        </w:tc>
        <w:tc>
          <w:tcPr>
            <w:tcW w:w="2351" w:type="dxa"/>
            <w:shd w:val="clear" w:color="auto" w:fill="2C5A8E"/>
          </w:tcPr>
          <w:p w14:paraId="195185E3" w14:textId="77777777" w:rsidR="00C17C26" w:rsidRDefault="00000000">
            <w:r>
              <w:rPr>
                <w:b/>
                <w:color w:val="FFFFFF"/>
              </w:rPr>
              <w:t>Kiểu</w:t>
            </w:r>
          </w:p>
        </w:tc>
        <w:tc>
          <w:tcPr>
            <w:tcW w:w="2351" w:type="dxa"/>
            <w:shd w:val="clear" w:color="auto" w:fill="2C5A8E"/>
          </w:tcPr>
          <w:p w14:paraId="678A0FC2" w14:textId="77777777" w:rsidR="00C17C26" w:rsidRDefault="00000000">
            <w:r>
              <w:rPr>
                <w:b/>
                <w:color w:val="FFFFFF"/>
              </w:rPr>
              <w:t>Mặc định</w:t>
            </w:r>
          </w:p>
        </w:tc>
        <w:tc>
          <w:tcPr>
            <w:tcW w:w="2351" w:type="dxa"/>
            <w:shd w:val="clear" w:color="auto" w:fill="2C5A8E"/>
          </w:tcPr>
          <w:p w14:paraId="368B6B74" w14:textId="77777777" w:rsidR="00C17C26" w:rsidRDefault="00000000">
            <w:r>
              <w:rPr>
                <w:b/>
                <w:color w:val="FFFFFF"/>
              </w:rPr>
              <w:t>Giá trị hợp lệ</w:t>
            </w:r>
          </w:p>
        </w:tc>
      </w:tr>
      <w:tr w:rsidR="00C17C26" w14:paraId="3117C02E" w14:textId="77777777">
        <w:tc>
          <w:tcPr>
            <w:tcW w:w="2351" w:type="dxa"/>
          </w:tcPr>
          <w:p w14:paraId="099F32C3" w14:textId="77777777" w:rsidR="00C17C26" w:rsidRDefault="00000000">
            <w:r>
              <w:t>road_status</w:t>
            </w:r>
          </w:p>
        </w:tc>
        <w:tc>
          <w:tcPr>
            <w:tcW w:w="2351" w:type="dxa"/>
          </w:tcPr>
          <w:p w14:paraId="3B6B2108" w14:textId="77777777" w:rsidR="00C17C26" w:rsidRDefault="00000000">
            <w:r>
              <w:t>TEXT</w:t>
            </w:r>
          </w:p>
        </w:tc>
        <w:tc>
          <w:tcPr>
            <w:tcW w:w="2351" w:type="dxa"/>
          </w:tcPr>
          <w:p w14:paraId="17DF009B" w14:textId="77777777" w:rsidR="00C17C26" w:rsidRDefault="00000000">
            <w:r>
              <w:t>'normal'</w:t>
            </w:r>
          </w:p>
        </w:tc>
        <w:tc>
          <w:tcPr>
            <w:tcW w:w="2351" w:type="dxa"/>
          </w:tcPr>
          <w:p w14:paraId="612705D6" w14:textId="77777777" w:rsidR="00C17C26" w:rsidRDefault="00000000">
            <w:r>
              <w:t>'normal' | 'flooded' | 'closed'</w:t>
            </w:r>
          </w:p>
        </w:tc>
      </w:tr>
      <w:tr w:rsidR="00C17C26" w14:paraId="428BEC59" w14:textId="77777777">
        <w:tc>
          <w:tcPr>
            <w:tcW w:w="2351" w:type="dxa"/>
          </w:tcPr>
          <w:p w14:paraId="77346B97" w14:textId="77777777" w:rsidR="00C17C26" w:rsidRDefault="00000000">
            <w:r>
              <w:t>is_oneway</w:t>
            </w:r>
          </w:p>
        </w:tc>
        <w:tc>
          <w:tcPr>
            <w:tcW w:w="2351" w:type="dxa"/>
          </w:tcPr>
          <w:p w14:paraId="3110799D" w14:textId="77777777" w:rsidR="00C17C26" w:rsidRDefault="00000000">
            <w:r>
              <w:t>INTEGER</w:t>
            </w:r>
          </w:p>
        </w:tc>
        <w:tc>
          <w:tcPr>
            <w:tcW w:w="2351" w:type="dxa"/>
          </w:tcPr>
          <w:p w14:paraId="60165C51" w14:textId="77777777" w:rsidR="00C17C26" w:rsidRDefault="00000000">
            <w:r>
              <w:t>0</w:t>
            </w:r>
          </w:p>
        </w:tc>
        <w:tc>
          <w:tcPr>
            <w:tcW w:w="2351" w:type="dxa"/>
          </w:tcPr>
          <w:p w14:paraId="54E078ED" w14:textId="77777777" w:rsidR="00C17C26" w:rsidRDefault="00000000">
            <w:r>
              <w:t>0 = hai chiều, 1 = a→b (theo node sorted), 2 = b→a</w:t>
            </w:r>
          </w:p>
        </w:tc>
      </w:tr>
    </w:tbl>
    <w:p w14:paraId="0CF6DA6B" w14:textId="77777777" w:rsidR="00C17C26" w:rsidRDefault="00000000">
      <w:r>
        <w:t>Khi backend khởi động, hàm init_schema() trong database.py tự kiểm tra PRAGMA table_info(edges) và thêm hai cột mới nếu DB cũ chưa có — đảm bảo không phải build lại graph từ Overpass API.</w:t>
      </w:r>
    </w:p>
    <w:p w14:paraId="7525E44E" w14:textId="77777777" w:rsidR="00C17C26" w:rsidRDefault="00000000">
      <w:r>
        <w:rPr>
          <w:b/>
        </w:rPr>
        <w:t>c) Cập nhật thuật toán A* trong load_graph</w:t>
      </w:r>
    </w:p>
    <w:p w14:paraId="49B46F55" w14:textId="77777777" w:rsidR="00C17C26" w:rsidRDefault="00000000">
      <w:r>
        <w:t>Logic xử lý ba trạng thái mới được tập trung vào hàm load_graph() — vốn là nơi xây dựng danh sách kề từ DB. Các hàm astar() và penalty_k_paths() không cần sửa đổi, vì chúng chỉ làm việc trên danh sách kề đã được load_graph() chuẩn bị:</w:t>
      </w:r>
    </w:p>
    <w:p w14:paraId="2A1FF868" w14:textId="77777777" w:rsidR="00C17C26" w:rsidRDefault="00000000">
      <w:pPr>
        <w:pBdr>
          <w:top w:val="single" w:sz="6" w:space="4" w:color="BFBFBF"/>
          <w:left w:val="single" w:sz="6" w:space="4" w:color="BFBFBF"/>
          <w:bottom w:val="single" w:sz="6" w:space="4" w:color="BFBFBF"/>
          <w:right w:val="single" w:sz="6" w:space="4" w:color="BFBFBF"/>
        </w:pBdr>
        <w:shd w:val="clear" w:color="auto" w:fill="F2F2F2"/>
      </w:pPr>
      <w:r>
        <w:rPr>
          <w:rFonts w:ascii="Consolas" w:hAnsi="Consolas"/>
          <w:sz w:val="21"/>
        </w:rPr>
        <w:lastRenderedPageBreak/>
        <w:t>for e in database.get_all_edges():</w:t>
      </w:r>
      <w:r>
        <w:rPr>
          <w:rFonts w:ascii="Consolas" w:hAnsi="Consolas"/>
          <w:sz w:val="21"/>
        </w:rPr>
        <w:br/>
        <w:t xml:space="preserve">    a, b = e['node1_id'], e['node2_id']</w:t>
      </w:r>
      <w:r>
        <w:rPr>
          <w:rFonts w:ascii="Consolas" w:hAnsi="Consolas"/>
          <w:sz w:val="21"/>
        </w:rPr>
        <w:br/>
        <w:t xml:space="preserve">    d, t = e['distance_km'], e['traffic_level']</w:t>
      </w:r>
      <w:r>
        <w:rPr>
          <w:rFonts w:ascii="Consolas" w:hAnsi="Consolas"/>
          <w:sz w:val="21"/>
        </w:rPr>
        <w:br/>
        <w:t xml:space="preserve">    status = e.get('road_status') or 'normal'</w:t>
      </w:r>
      <w:r>
        <w:rPr>
          <w:rFonts w:ascii="Consolas" w:hAnsi="Consolas"/>
          <w:sz w:val="21"/>
        </w:rPr>
        <w:br/>
        <w:t xml:space="preserve">    oneway = e.get('is_oneway') or 0</w:t>
      </w:r>
      <w:r>
        <w:rPr>
          <w:rFonts w:ascii="Consolas" w:hAnsi="Consolas"/>
          <w:sz w:val="21"/>
        </w:rPr>
        <w:br/>
      </w:r>
      <w:r>
        <w:rPr>
          <w:rFonts w:ascii="Consolas" w:hAnsi="Consolas"/>
          <w:sz w:val="21"/>
        </w:rPr>
        <w:br/>
        <w:t xml:space="preserve">    if status == 'closed':</w:t>
      </w:r>
      <w:r>
        <w:rPr>
          <w:rFonts w:ascii="Consolas" w:hAnsi="Consolas"/>
          <w:sz w:val="21"/>
        </w:rPr>
        <w:br/>
        <w:t xml:space="preserve">        continue                       # bỏ qua hoàn toàn</w:t>
      </w:r>
      <w:r>
        <w:rPr>
          <w:rFonts w:ascii="Consolas" w:hAnsi="Consolas"/>
          <w:sz w:val="21"/>
        </w:rPr>
        <w:br/>
      </w:r>
      <w:r>
        <w:rPr>
          <w:rFonts w:ascii="Consolas" w:hAnsi="Consolas"/>
          <w:sz w:val="21"/>
        </w:rPr>
        <w:br/>
        <w:t xml:space="preserve">    eff_t = t * FLOOD_PENALTY if status == 'flooded' else t</w:t>
      </w:r>
      <w:r>
        <w:rPr>
          <w:rFonts w:ascii="Consolas" w:hAnsi="Consolas"/>
          <w:sz w:val="21"/>
        </w:rPr>
        <w:br/>
      </w:r>
      <w:r>
        <w:rPr>
          <w:rFonts w:ascii="Consolas" w:hAnsi="Consolas"/>
          <w:sz w:val="21"/>
        </w:rPr>
        <w:br/>
        <w:t xml:space="preserve">    if oneway == 0:</w:t>
      </w:r>
      <w:r>
        <w:rPr>
          <w:rFonts w:ascii="Consolas" w:hAnsi="Consolas"/>
          <w:sz w:val="21"/>
        </w:rPr>
        <w:br/>
        <w:t xml:space="preserve">        adj[a].append((b, d, eff_t, s))</w:t>
      </w:r>
      <w:r>
        <w:rPr>
          <w:rFonts w:ascii="Consolas" w:hAnsi="Consolas"/>
          <w:sz w:val="21"/>
        </w:rPr>
        <w:br/>
        <w:t xml:space="preserve">        adj[b].append((a, d, eff_t, s))    elif oneway == 1:</w:t>
      </w:r>
      <w:r>
        <w:rPr>
          <w:rFonts w:ascii="Consolas" w:hAnsi="Consolas"/>
          <w:sz w:val="21"/>
        </w:rPr>
        <w:br/>
        <w:t xml:space="preserve">        adj[a].append((b, d, eff_t, s))</w:t>
      </w:r>
      <w:r>
        <w:rPr>
          <w:rFonts w:ascii="Consolas" w:hAnsi="Consolas"/>
          <w:sz w:val="21"/>
        </w:rPr>
        <w:br/>
        <w:t xml:space="preserve">    elif oneway == 2:</w:t>
      </w:r>
      <w:r>
        <w:rPr>
          <w:rFonts w:ascii="Consolas" w:hAnsi="Consolas"/>
          <w:sz w:val="21"/>
        </w:rPr>
        <w:br/>
        <w:t xml:space="preserve">        adj[b].append((a, d, eff_t, s))</w:t>
      </w:r>
    </w:p>
    <w:p w14:paraId="2789702B" w14:textId="77777777" w:rsidR="00C17C26" w:rsidRDefault="00000000">
      <w:r>
        <w:rPr>
          <w:b/>
        </w:rPr>
        <w:t>d) Tương tác trên giao diện</w:t>
      </w:r>
    </w:p>
    <w:p w14:paraId="5EA0F8E9" w14:textId="77777777" w:rsidR="00C17C26" w:rsidRDefault="00000000">
      <w:r>
        <w:t>Mỗi đoạn đường trên bản đồ có thể được người dùng click để chuyển đổi trạng thái theo một chu kỳ bảy bước, sau đó vòng lại từ đầu:</w:t>
      </w:r>
    </w:p>
    <w:p w14:paraId="6079F3EF" w14:textId="77777777" w:rsidR="00C17C26" w:rsidRDefault="00000000">
      <w:r>
        <w:rPr>
          <w:i/>
        </w:rPr>
        <w:t>thông thoáng → chậm → tắc → ngập lụt → cấm đường → 1 chiều (a→b) → 1 chiều (b→a) → thông thoáng → …</w:t>
      </w:r>
    </w:p>
    <w:p w14:paraId="41900A3D" w14:textId="77777777" w:rsidR="00C17C26" w:rsidRDefault="00000000">
      <w:r>
        <w:t>Ngoài chu kỳ click thủ công, nhóm bổ sung nút 'Demo điều kiện đặc biệt' ở thanh bên: gọi API POST /api/traffic/demo, hệ thống ngẫu nhiên chọn 30 cạnh ngập lụt + 15 cạnh cấm + 35 cạnh một chiều rồi cập nhật cả frontend lẫn DB trong một lượt — phục vụ trình bày nhanh trong buổi bảo vệ. Nút 'Đặt lại tất cả' đưa toàn bộ về thông thoáng + bỏ cấm + trả về hai chiều.</w:t>
      </w:r>
    </w:p>
    <w:p w14:paraId="4DE5AE03" w14:textId="77777777" w:rsidR="00C17C26" w:rsidRDefault="00000000">
      <w:r>
        <w:t>Tương ứng, mỗi trạng thái được biểu diễn bằng một kiểu polyline khác nhau trên bản đồ Leaflet:</w:t>
      </w:r>
    </w:p>
    <w:tbl>
      <w:tblPr>
        <w:tblStyle w:val="TableGrid"/>
        <w:tblW w:w="0" w:type="auto"/>
        <w:tblLook w:val="04A0" w:firstRow="1" w:lastRow="0" w:firstColumn="1" w:lastColumn="0" w:noHBand="0" w:noVBand="1"/>
      </w:tblPr>
      <w:tblGrid>
        <w:gridCol w:w="2351"/>
        <w:gridCol w:w="2351"/>
        <w:gridCol w:w="2351"/>
        <w:gridCol w:w="2351"/>
      </w:tblGrid>
      <w:tr w:rsidR="00C17C26" w14:paraId="3F26D461" w14:textId="77777777">
        <w:tc>
          <w:tcPr>
            <w:tcW w:w="2351" w:type="dxa"/>
            <w:shd w:val="clear" w:color="auto" w:fill="2C5A8E"/>
          </w:tcPr>
          <w:p w14:paraId="7F51797C" w14:textId="77777777" w:rsidR="00C17C26" w:rsidRDefault="00000000">
            <w:r>
              <w:rPr>
                <w:b/>
                <w:color w:val="FFFFFF"/>
              </w:rPr>
              <w:t>Trạng thái</w:t>
            </w:r>
          </w:p>
        </w:tc>
        <w:tc>
          <w:tcPr>
            <w:tcW w:w="2351" w:type="dxa"/>
            <w:shd w:val="clear" w:color="auto" w:fill="2C5A8E"/>
          </w:tcPr>
          <w:p w14:paraId="73AE866D" w14:textId="77777777" w:rsidR="00C17C26" w:rsidRDefault="00000000">
            <w:r>
              <w:rPr>
                <w:b/>
                <w:color w:val="FFFFFF"/>
              </w:rPr>
              <w:t>Màu</w:t>
            </w:r>
          </w:p>
        </w:tc>
        <w:tc>
          <w:tcPr>
            <w:tcW w:w="2351" w:type="dxa"/>
            <w:shd w:val="clear" w:color="auto" w:fill="2C5A8E"/>
          </w:tcPr>
          <w:p w14:paraId="0967F185" w14:textId="77777777" w:rsidR="00C17C26" w:rsidRDefault="00000000">
            <w:r>
              <w:rPr>
                <w:b/>
                <w:color w:val="FFFFFF"/>
              </w:rPr>
              <w:t>Kiểu nét</w:t>
            </w:r>
          </w:p>
        </w:tc>
        <w:tc>
          <w:tcPr>
            <w:tcW w:w="2351" w:type="dxa"/>
            <w:shd w:val="clear" w:color="auto" w:fill="2C5A8E"/>
          </w:tcPr>
          <w:p w14:paraId="73A940C6" w14:textId="77777777" w:rsidR="00C17C26" w:rsidRDefault="00000000">
            <w:r>
              <w:rPr>
                <w:b/>
                <w:color w:val="FFFFFF"/>
              </w:rPr>
              <w:t>Phụ thêm</w:t>
            </w:r>
          </w:p>
        </w:tc>
      </w:tr>
      <w:tr w:rsidR="00C17C26" w14:paraId="718D3DD2" w14:textId="77777777">
        <w:tc>
          <w:tcPr>
            <w:tcW w:w="2351" w:type="dxa"/>
          </w:tcPr>
          <w:p w14:paraId="4FAE6F2B" w14:textId="77777777" w:rsidR="00C17C26" w:rsidRDefault="00000000">
            <w:r>
              <w:t>Thông thoáng</w:t>
            </w:r>
          </w:p>
        </w:tc>
        <w:tc>
          <w:tcPr>
            <w:tcW w:w="2351" w:type="dxa"/>
          </w:tcPr>
          <w:p w14:paraId="71EBADF8" w14:textId="77777777" w:rsidR="00C17C26" w:rsidRDefault="00000000">
            <w:r>
              <w:t>Xanh lá (#16a34a)</w:t>
            </w:r>
          </w:p>
        </w:tc>
        <w:tc>
          <w:tcPr>
            <w:tcW w:w="2351" w:type="dxa"/>
          </w:tcPr>
          <w:p w14:paraId="797DEBC4" w14:textId="77777777" w:rsidR="00C17C26" w:rsidRDefault="00000000">
            <w:r>
              <w:t>Đậm</w:t>
            </w:r>
          </w:p>
        </w:tc>
        <w:tc>
          <w:tcPr>
            <w:tcW w:w="2351" w:type="dxa"/>
          </w:tcPr>
          <w:p w14:paraId="6ECAB4F6" w14:textId="77777777" w:rsidR="00C17C26" w:rsidRDefault="00000000">
            <w:r>
              <w:t>—</w:t>
            </w:r>
          </w:p>
        </w:tc>
      </w:tr>
      <w:tr w:rsidR="00C17C26" w14:paraId="4278F76B" w14:textId="77777777">
        <w:tc>
          <w:tcPr>
            <w:tcW w:w="2351" w:type="dxa"/>
          </w:tcPr>
          <w:p w14:paraId="52899640" w14:textId="77777777" w:rsidR="00C17C26" w:rsidRDefault="00000000">
            <w:r>
              <w:t>Chậm</w:t>
            </w:r>
          </w:p>
        </w:tc>
        <w:tc>
          <w:tcPr>
            <w:tcW w:w="2351" w:type="dxa"/>
          </w:tcPr>
          <w:p w14:paraId="035603EC" w14:textId="77777777" w:rsidR="00C17C26" w:rsidRDefault="00000000">
            <w:r>
              <w:t>Vàng cam (#f59e0b)</w:t>
            </w:r>
          </w:p>
        </w:tc>
        <w:tc>
          <w:tcPr>
            <w:tcW w:w="2351" w:type="dxa"/>
          </w:tcPr>
          <w:p w14:paraId="15E13314" w14:textId="77777777" w:rsidR="00C17C26" w:rsidRDefault="00000000">
            <w:r>
              <w:t>Đậm</w:t>
            </w:r>
          </w:p>
        </w:tc>
        <w:tc>
          <w:tcPr>
            <w:tcW w:w="2351" w:type="dxa"/>
          </w:tcPr>
          <w:p w14:paraId="7B713E89" w14:textId="77777777" w:rsidR="00C17C26" w:rsidRDefault="00000000">
            <w:r>
              <w:t>—</w:t>
            </w:r>
          </w:p>
        </w:tc>
      </w:tr>
      <w:tr w:rsidR="00C17C26" w14:paraId="72F3C46C" w14:textId="77777777">
        <w:tc>
          <w:tcPr>
            <w:tcW w:w="2351" w:type="dxa"/>
          </w:tcPr>
          <w:p w14:paraId="35B8A235" w14:textId="77777777" w:rsidR="00C17C26" w:rsidRDefault="00000000">
            <w:r>
              <w:t>Tắc</w:t>
            </w:r>
          </w:p>
        </w:tc>
        <w:tc>
          <w:tcPr>
            <w:tcW w:w="2351" w:type="dxa"/>
          </w:tcPr>
          <w:p w14:paraId="07339909" w14:textId="77777777" w:rsidR="00C17C26" w:rsidRDefault="00000000">
            <w:r>
              <w:t>Đỏ (#dc2626)</w:t>
            </w:r>
          </w:p>
        </w:tc>
        <w:tc>
          <w:tcPr>
            <w:tcW w:w="2351" w:type="dxa"/>
          </w:tcPr>
          <w:p w14:paraId="61829036" w14:textId="77777777" w:rsidR="00C17C26" w:rsidRDefault="00000000">
            <w:r>
              <w:t>Đậm</w:t>
            </w:r>
          </w:p>
        </w:tc>
        <w:tc>
          <w:tcPr>
            <w:tcW w:w="2351" w:type="dxa"/>
          </w:tcPr>
          <w:p w14:paraId="68E34C52" w14:textId="77777777" w:rsidR="00C17C26" w:rsidRDefault="00000000">
            <w:r>
              <w:t>—</w:t>
            </w:r>
          </w:p>
        </w:tc>
      </w:tr>
      <w:tr w:rsidR="00C17C26" w14:paraId="0A55F37A" w14:textId="77777777">
        <w:tc>
          <w:tcPr>
            <w:tcW w:w="2351" w:type="dxa"/>
          </w:tcPr>
          <w:p w14:paraId="0CC34CE3" w14:textId="77777777" w:rsidR="00C17C26" w:rsidRDefault="00000000">
            <w:r>
              <w:t>Ngập lụt</w:t>
            </w:r>
          </w:p>
        </w:tc>
        <w:tc>
          <w:tcPr>
            <w:tcW w:w="2351" w:type="dxa"/>
          </w:tcPr>
          <w:p w14:paraId="3B695870" w14:textId="77777777" w:rsidR="00C17C26" w:rsidRDefault="00000000">
            <w:r>
              <w:t>Xanh dương (#1d4ed8)</w:t>
            </w:r>
          </w:p>
        </w:tc>
        <w:tc>
          <w:tcPr>
            <w:tcW w:w="2351" w:type="dxa"/>
          </w:tcPr>
          <w:p w14:paraId="53728E76" w14:textId="77777777" w:rsidR="00C17C26" w:rsidRDefault="00000000">
            <w:r>
              <w:t>Đậm</w:t>
            </w:r>
          </w:p>
        </w:tc>
        <w:tc>
          <w:tcPr>
            <w:tcW w:w="2351" w:type="dxa"/>
          </w:tcPr>
          <w:p w14:paraId="6CD03389" w14:textId="77777777" w:rsidR="00C17C26" w:rsidRDefault="00000000">
            <w:r>
              <w:t>—</w:t>
            </w:r>
          </w:p>
        </w:tc>
      </w:tr>
      <w:tr w:rsidR="00C17C26" w14:paraId="3DADA2BB" w14:textId="77777777">
        <w:tc>
          <w:tcPr>
            <w:tcW w:w="2351" w:type="dxa"/>
          </w:tcPr>
          <w:p w14:paraId="1E6A4798" w14:textId="77777777" w:rsidR="00C17C26" w:rsidRDefault="00000000">
            <w:r>
              <w:t>Cấm đường</w:t>
            </w:r>
          </w:p>
        </w:tc>
        <w:tc>
          <w:tcPr>
            <w:tcW w:w="2351" w:type="dxa"/>
          </w:tcPr>
          <w:p w14:paraId="6E495580" w14:textId="77777777" w:rsidR="00C17C26" w:rsidRDefault="00000000">
            <w:r>
              <w:t>Xám (#374151)</w:t>
            </w:r>
          </w:p>
        </w:tc>
        <w:tc>
          <w:tcPr>
            <w:tcW w:w="2351" w:type="dxa"/>
          </w:tcPr>
          <w:p w14:paraId="0E62140D" w14:textId="77777777" w:rsidR="00C17C26" w:rsidRDefault="00000000">
            <w:r>
              <w:t>Nét đứt</w:t>
            </w:r>
          </w:p>
        </w:tc>
        <w:tc>
          <w:tcPr>
            <w:tcW w:w="2351" w:type="dxa"/>
          </w:tcPr>
          <w:p w14:paraId="63A7F6A2" w14:textId="77777777" w:rsidR="00C17C26" w:rsidRDefault="00000000">
            <w:r>
              <w:t>—</w:t>
            </w:r>
          </w:p>
        </w:tc>
      </w:tr>
      <w:tr w:rsidR="00C17C26" w14:paraId="7575F0DD" w14:textId="77777777">
        <w:tc>
          <w:tcPr>
            <w:tcW w:w="2351" w:type="dxa"/>
          </w:tcPr>
          <w:p w14:paraId="4948BFC4" w14:textId="77777777" w:rsidR="00C17C26" w:rsidRDefault="00000000">
            <w:r>
              <w:t>Một chiều</w:t>
            </w:r>
          </w:p>
        </w:tc>
        <w:tc>
          <w:tcPr>
            <w:tcW w:w="2351" w:type="dxa"/>
          </w:tcPr>
          <w:p w14:paraId="06F1A842" w14:textId="77777777" w:rsidR="00C17C26" w:rsidRDefault="00000000">
            <w:r>
              <w:t>Cam (#f97316)</w:t>
            </w:r>
          </w:p>
        </w:tc>
        <w:tc>
          <w:tcPr>
            <w:tcW w:w="2351" w:type="dxa"/>
          </w:tcPr>
          <w:p w14:paraId="7FD0AE96" w14:textId="77777777" w:rsidR="00C17C26" w:rsidRDefault="00000000">
            <w:r>
              <w:t>Đậm</w:t>
            </w:r>
          </w:p>
        </w:tc>
        <w:tc>
          <w:tcPr>
            <w:tcW w:w="2351" w:type="dxa"/>
          </w:tcPr>
          <w:p w14:paraId="03C69CB1" w14:textId="77777777" w:rsidR="00C17C26" w:rsidRDefault="00000000">
            <w:r>
              <w:t xml:space="preserve">Mũi tên ▶ giữa đoạn, xoay theo </w:t>
            </w:r>
            <w:r>
              <w:lastRenderedPageBreak/>
              <w:t>bearing</w:t>
            </w:r>
          </w:p>
        </w:tc>
      </w:tr>
    </w:tbl>
    <w:p w14:paraId="48A641D3" w14:textId="77777777" w:rsidR="00C17C26" w:rsidRDefault="00000000">
      <w:r>
        <w:lastRenderedPageBreak/>
        <w:t>Mũi tên một chiều được vẽ bằng L.divIcon đặt tại trung điểm cạnh, áp dụng CSS transform: rotate(angle) với góc bearing tính từ atan2 trên chênh lệch lat/lon — không cần plugin Leaflet bổ sung.</w:t>
      </w:r>
    </w:p>
    <w:p w14:paraId="2D381917" w14:textId="77777777" w:rsidR="00C17C26" w:rsidRDefault="00000000">
      <w:r>
        <w:rPr>
          <w:b/>
        </w:rPr>
        <w:t>e) Mở rộng REST API</w:t>
      </w:r>
    </w:p>
    <w:tbl>
      <w:tblPr>
        <w:tblStyle w:val="TableGrid"/>
        <w:tblW w:w="0" w:type="auto"/>
        <w:tblLook w:val="04A0" w:firstRow="1" w:lastRow="0" w:firstColumn="1" w:lastColumn="0" w:noHBand="0" w:noVBand="1"/>
      </w:tblPr>
      <w:tblGrid>
        <w:gridCol w:w="4702"/>
        <w:gridCol w:w="4702"/>
      </w:tblGrid>
      <w:tr w:rsidR="00C17C26" w14:paraId="463920CB" w14:textId="77777777">
        <w:tc>
          <w:tcPr>
            <w:tcW w:w="4702" w:type="dxa"/>
            <w:shd w:val="clear" w:color="auto" w:fill="2C5A8E"/>
          </w:tcPr>
          <w:p w14:paraId="5C274E3C" w14:textId="77777777" w:rsidR="00C17C26" w:rsidRDefault="00000000">
            <w:r>
              <w:rPr>
                <w:b/>
                <w:color w:val="FFFFFF"/>
              </w:rPr>
              <w:t>Endpoint</w:t>
            </w:r>
          </w:p>
        </w:tc>
        <w:tc>
          <w:tcPr>
            <w:tcW w:w="4702" w:type="dxa"/>
            <w:shd w:val="clear" w:color="auto" w:fill="2C5A8E"/>
          </w:tcPr>
          <w:p w14:paraId="6AF14D8E" w14:textId="77777777" w:rsidR="00C17C26" w:rsidRDefault="00000000">
            <w:r>
              <w:rPr>
                <w:b/>
                <w:color w:val="FFFFFF"/>
              </w:rPr>
              <w:t>Trường body mở rộng / mới</w:t>
            </w:r>
          </w:p>
        </w:tc>
      </w:tr>
      <w:tr w:rsidR="00C17C26" w14:paraId="4E1D88F7" w14:textId="77777777">
        <w:tc>
          <w:tcPr>
            <w:tcW w:w="4702" w:type="dxa"/>
          </w:tcPr>
          <w:p w14:paraId="18ABEE48" w14:textId="77777777" w:rsidR="00C17C26" w:rsidRDefault="00000000">
            <w:r>
              <w:t>POST /api/traffic</w:t>
            </w:r>
          </w:p>
        </w:tc>
        <w:tc>
          <w:tcPr>
            <w:tcW w:w="4702" w:type="dxa"/>
          </w:tcPr>
          <w:p w14:paraId="16E0EE2A" w14:textId="77777777" w:rsidR="00C17C26" w:rsidRDefault="00000000">
            <w:r>
              <w:t>Mở rộng: thêm road_status (str) và is_oneway (int) bên cạnh traffic_level.</w:t>
            </w:r>
          </w:p>
        </w:tc>
      </w:tr>
      <w:tr w:rsidR="00C17C26" w14:paraId="6163FA04" w14:textId="77777777">
        <w:tc>
          <w:tcPr>
            <w:tcW w:w="4702" w:type="dxa"/>
          </w:tcPr>
          <w:p w14:paraId="5E1C3F0D" w14:textId="77777777" w:rsidR="00C17C26" w:rsidRDefault="00000000">
            <w:r>
              <w:t>POST /api/traffic/demo</w:t>
            </w:r>
          </w:p>
        </w:tc>
        <w:tc>
          <w:tcPr>
            <w:tcW w:w="4702" w:type="dxa"/>
          </w:tcPr>
          <w:p w14:paraId="7CABAEF5" w14:textId="77777777" w:rsidR="00C17C26" w:rsidRDefault="00000000">
            <w:r>
              <w:t>Mới: body tuỳ chọn {n_flooded, n_closed, n_oneway}; mặc định 30/15/35. Trả về list các cạnh đã thay đổi để frontend cập nhật đồng thời.</w:t>
            </w:r>
          </w:p>
        </w:tc>
      </w:tr>
      <w:tr w:rsidR="00C17C26" w14:paraId="5DA7AC17" w14:textId="77777777">
        <w:tc>
          <w:tcPr>
            <w:tcW w:w="4702" w:type="dxa"/>
          </w:tcPr>
          <w:p w14:paraId="537B65F6" w14:textId="77777777" w:rsidR="00C17C26" w:rsidRDefault="00000000">
            <w:r>
              <w:t>POST /api/traffic/reset</w:t>
            </w:r>
          </w:p>
        </w:tc>
        <w:tc>
          <w:tcPr>
            <w:tcW w:w="4702" w:type="dxa"/>
          </w:tcPr>
          <w:p w14:paraId="40036788" w14:textId="77777777" w:rsidR="00C17C26" w:rsidRDefault="00000000">
            <w:r>
              <w:t>Giữ nguyên endpoint; ngữ nghĩa được mở rộng — đưa cả road_status về 'normal' và is_oneway về 0, không chỉ traffic_level.</w:t>
            </w:r>
          </w:p>
        </w:tc>
      </w:tr>
    </w:tbl>
    <w:p w14:paraId="0481C67A" w14:textId="77777777" w:rsidR="00C17C26" w:rsidRDefault="00000000">
      <w:r>
        <w:rPr>
          <w:b/>
        </w:rPr>
        <w:t>f) Tác động lên kết quả tìm đường</w:t>
      </w:r>
    </w:p>
    <w:p w14:paraId="01A7DAD1" w14:textId="77777777" w:rsidR="00C17C26" w:rsidRDefault="00000000">
      <w:r>
        <w:t>Với cùng cặp điểm đầu/cuối, ba trạng thái mới làm thuật toán phản ứng rõ ràng và có thể quan sát trực tiếp trên bản đồ:</w:t>
      </w:r>
    </w:p>
    <w:p w14:paraId="1F8222A6" w14:textId="77777777" w:rsidR="00C17C26" w:rsidRDefault="00000000">
      <w:pPr>
        <w:pStyle w:val="ListBullet"/>
      </w:pPr>
      <w:r>
        <w:t>Khi đánh dấu một cạnh là cấm đường: A* lập tức bỏ qua, đường đi tự động vòng tránh — phù hợp khi giả lập sự cố tai nạn hoặc rào chắn.</w:t>
      </w:r>
    </w:p>
    <w:p w14:paraId="5E77FFEA" w14:textId="77777777" w:rsidR="00C17C26" w:rsidRDefault="00000000">
      <w:pPr>
        <w:pStyle w:val="ListBullet"/>
      </w:pPr>
      <w:r>
        <w:t>Khi đánh dấu một cạnh là ngập lụt: cạnh vẫn dùng được, nhưng vì trọng số tăng 8 lần, A* sẽ ưu tiên các đường khác trừ khi không còn lựa chọn.</w:t>
      </w:r>
    </w:p>
    <w:p w14:paraId="3CA18F89" w14:textId="77777777" w:rsidR="00C17C26" w:rsidRDefault="00000000">
      <w:pPr>
        <w:pStyle w:val="ListBullet"/>
      </w:pPr>
      <w:r>
        <w:t>Khi đánh dấu một cạnh là một chiều ngược hướng cần đi: A* tự tìm đường vòng theo các ngã rẽ kế cận — đặc biệt thấy rõ với các cặp điểm ở hai phía của một trục một chiều dài như đường Lê Duẩn.</w:t>
      </w:r>
    </w:p>
    <w:p w14:paraId="1D0C3C8F" w14:textId="77777777" w:rsidR="00C17C26" w:rsidRDefault="00000000">
      <w:r>
        <w:t>Cơ chế Penalty K-paths được giữ nguyên: ba đường thay thế cũng tự động kế thừa luật tránh cấm / tránh ngập / tuân thủ một chiều, vì các luật này được tích hợp ở tầng load_graph chứ không phải ở tầng heuristic.</w:t>
      </w:r>
    </w:p>
    <w:p w14:paraId="797BFFDB" w14:textId="77777777" w:rsidR="00450B29" w:rsidRDefault="00000000">
      <w:pPr>
        <w:keepNext/>
        <w:spacing w:before="160" w:after="120" w:line="312" w:lineRule="auto"/>
      </w:pPr>
      <w:r>
        <w:rPr>
          <w:b/>
          <w:color w:val="2C5A8E"/>
          <w:sz w:val="28"/>
        </w:rPr>
        <w:t>2. Hiển thị kết quả</w:t>
      </w:r>
    </w:p>
    <w:p w14:paraId="25136075" w14:textId="77777777" w:rsidR="00450B29" w:rsidRDefault="00000000">
      <w:pPr>
        <w:spacing w:after="120" w:line="360" w:lineRule="auto"/>
      </w:pPr>
      <w:r>
        <w:t>Luồng hiển thị kết quả được chia thành 5 bước, từ lúc người dùng gửi yêu cầu đến khi nhìn thấy 3 đường vẽ trên bản đồ.</w:t>
      </w:r>
    </w:p>
    <w:p w14:paraId="7368318E" w14:textId="77777777" w:rsidR="00450B29" w:rsidRDefault="00000000">
      <w:pPr>
        <w:keepNext/>
        <w:spacing w:before="160" w:after="120" w:line="312" w:lineRule="auto"/>
      </w:pPr>
      <w:r>
        <w:rPr>
          <w:b/>
        </w:rPr>
        <w:t>2.1. Người dùng gửi yêu cầu tìm đường</w:t>
      </w:r>
    </w:p>
    <w:p w14:paraId="7F42189B" w14:textId="77777777" w:rsidR="00450B29" w:rsidRDefault="00000000">
      <w:pPr>
        <w:spacing w:after="120" w:line="360" w:lineRule="auto"/>
      </w:pPr>
      <w:r>
        <w:t>Sau khi đã chọn xong điểm đầu và điểm cuối (nút "Tìm 3 đường đi" tự động được kích hoạt), người dùng bấm nút này. Sự kiện click được handle ở pathfinding.js:</w:t>
      </w:r>
    </w:p>
    <w:p w14:paraId="25B6F49C"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lastRenderedPageBreak/>
        <w:t>fetch(`${API_BASE}/api/find-path`, {</w:t>
      </w:r>
      <w:r>
        <w:rPr>
          <w:rFonts w:ascii="Consolas" w:hAnsi="Consolas"/>
          <w:sz w:val="21"/>
        </w:rPr>
        <w:br/>
        <w:t xml:space="preserve">    method: "POST",</w:t>
      </w:r>
      <w:r>
        <w:rPr>
          <w:rFonts w:ascii="Consolas" w:hAnsi="Consolas"/>
          <w:sz w:val="21"/>
        </w:rPr>
        <w:br/>
        <w:t xml:space="preserve">    headers: { "Content-Type": "application/json" },</w:t>
      </w:r>
      <w:r>
        <w:rPr>
          <w:rFonts w:ascii="Consolas" w:hAnsi="Consolas"/>
          <w:sz w:val="21"/>
        </w:rPr>
        <w:br/>
        <w:t xml:space="preserve">    body: JSON.stringify({ start: APP.startCoord,</w:t>
      </w:r>
      <w:r>
        <w:rPr>
          <w:rFonts w:ascii="Consolas" w:hAnsi="Consolas"/>
          <w:sz w:val="21"/>
        </w:rPr>
        <w:br/>
        <w:t xml:space="preserve">                           end:   APP.endCoord }),</w:t>
      </w:r>
      <w:r>
        <w:rPr>
          <w:rFonts w:ascii="Consolas" w:hAnsi="Consolas"/>
          <w:sz w:val="21"/>
        </w:rPr>
        <w:br/>
        <w:t>})</w:t>
      </w:r>
    </w:p>
    <w:p w14:paraId="76D2D9B6" w14:textId="77777777" w:rsidR="00450B29" w:rsidRDefault="00000000">
      <w:pPr>
        <w:spacing w:after="120" w:line="360" w:lineRule="auto"/>
      </w:pPr>
      <w:r>
        <w:t>Trước khi gửi, các polyline kết quả cũ (nếu có) được xoá khỏi bản đồ thông qua hàm clearPaths(). Status bar hiển thị "Đang tìm đường..." để feedback cho user.</w:t>
      </w:r>
    </w:p>
    <w:p w14:paraId="11F7218B" w14:textId="77777777" w:rsidR="00450B29" w:rsidRDefault="00000000">
      <w:pPr>
        <w:keepNext/>
        <w:spacing w:before="160" w:after="120" w:line="312" w:lineRule="auto"/>
      </w:pPr>
      <w:r>
        <w:rPr>
          <w:b/>
        </w:rPr>
        <w:t>2.2. Xử lý yêu cầu trên server</w:t>
      </w:r>
    </w:p>
    <w:p w14:paraId="50CE7FE0" w14:textId="77777777" w:rsidR="00450B29" w:rsidRDefault="00000000">
      <w:pPr>
        <w:spacing w:after="120" w:line="360" w:lineRule="auto"/>
      </w:pPr>
      <w:r>
        <w:t>Backend Flask nhận request tại endpoint /api/find-path:</w:t>
      </w:r>
    </w:p>
    <w:p w14:paraId="1D0C9EED"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@app.post("/api/find-path")</w:t>
      </w:r>
      <w:r>
        <w:rPr>
          <w:rFonts w:ascii="Consolas" w:hAnsi="Consolas"/>
          <w:sz w:val="21"/>
        </w:rPr>
        <w:br/>
        <w:t>def api_find_path():</w:t>
      </w:r>
      <w:r>
        <w:rPr>
          <w:rFonts w:ascii="Consolas" w:hAnsi="Consolas"/>
          <w:sz w:val="21"/>
        </w:rPr>
        <w:br/>
        <w:t xml:space="preserve">    body = request.get_json(silent=True) or {}</w:t>
      </w:r>
      <w:r>
        <w:rPr>
          <w:rFonts w:ascii="Consolas" w:hAnsi="Consolas"/>
          <w:sz w:val="21"/>
        </w:rPr>
        <w:br/>
        <w:t xml:space="preserve">    s_lat = float(body["start"]["lat"])</w:t>
      </w:r>
      <w:r>
        <w:rPr>
          <w:rFonts w:ascii="Consolas" w:hAnsi="Consolas"/>
          <w:sz w:val="21"/>
        </w:rPr>
        <w:br/>
        <w:t xml:space="preserve">    s_lon = float(body["start"]["lon"])</w:t>
      </w:r>
      <w:r>
        <w:rPr>
          <w:rFonts w:ascii="Consolas" w:hAnsi="Consolas"/>
          <w:sz w:val="21"/>
        </w:rPr>
        <w:br/>
        <w:t xml:space="preserve">    e_lat = float(body["end"]["lat"])</w:t>
      </w:r>
      <w:r>
        <w:rPr>
          <w:rFonts w:ascii="Consolas" w:hAnsi="Consolas"/>
          <w:sz w:val="21"/>
        </w:rPr>
        <w:br/>
        <w:t xml:space="preserve">    e_lon = float(body["end"]["lon"])</w:t>
      </w:r>
      <w:r>
        <w:rPr>
          <w:rFonts w:ascii="Consolas" w:hAnsi="Consolas"/>
          <w:sz w:val="21"/>
        </w:rPr>
        <w:br/>
        <w:t xml:space="preserve">    paths = graph.find_paths(s_lat, s_lon, e_lat, e_lon, K=3)</w:t>
      </w:r>
      <w:r>
        <w:rPr>
          <w:rFonts w:ascii="Consolas" w:hAnsi="Consolas"/>
          <w:sz w:val="21"/>
        </w:rPr>
        <w:br/>
        <w:t xml:space="preserve">    return jsonify({"paths": paths})</w:t>
      </w:r>
    </w:p>
    <w:p w14:paraId="0839A8D1" w14:textId="77777777" w:rsidR="00450B29" w:rsidRDefault="00000000">
      <w:pPr>
        <w:spacing w:after="120" w:line="360" w:lineRule="auto"/>
      </w:pPr>
      <w:r>
        <w:t>Hàm graph.find_paths() thực hiện 4 bước: (1) load graph từ DB vào memory, (2) snap-to-nearest-node cho start và goal, (3) chạy penalty_k_paths(K=3), (4) đóng gói kết quả thành list dict gồm rank, nodes, distance_km, estimated_minutes, streets.</w:t>
      </w:r>
    </w:p>
    <w:p w14:paraId="270E0EAD" w14:textId="77777777" w:rsidR="00450B29" w:rsidRDefault="00000000">
      <w:pPr>
        <w:keepNext/>
        <w:spacing w:before="160" w:after="120" w:line="312" w:lineRule="auto"/>
      </w:pPr>
      <w:r>
        <w:rPr>
          <w:b/>
        </w:rPr>
        <w:t>2.3. Trả về kết quả cho client</w:t>
      </w:r>
    </w:p>
    <w:p w14:paraId="6155D7E4" w14:textId="77777777" w:rsidR="00450B29" w:rsidRDefault="00000000">
      <w:pPr>
        <w:spacing w:after="120" w:line="360" w:lineRule="auto"/>
      </w:pPr>
      <w:r>
        <w:t>Response có dạng JSON:</w:t>
      </w:r>
    </w:p>
    <w:p w14:paraId="354825E3"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w:t>
      </w:r>
      <w:r>
        <w:rPr>
          <w:rFonts w:ascii="Consolas" w:hAnsi="Consolas"/>
          <w:sz w:val="21"/>
        </w:rPr>
        <w:br/>
        <w:t xml:space="preserve">  "paths": [</w:t>
      </w:r>
      <w:r>
        <w:rPr>
          <w:rFonts w:ascii="Consolas" w:hAnsi="Consolas"/>
          <w:sz w:val="21"/>
        </w:rPr>
        <w:br/>
        <w:t xml:space="preserve">    {</w:t>
      </w:r>
      <w:r>
        <w:rPr>
          <w:rFonts w:ascii="Consolas" w:hAnsi="Consolas"/>
          <w:sz w:val="21"/>
        </w:rPr>
        <w:br/>
        <w:t xml:space="preserve">      "rank": 1,</w:t>
      </w:r>
      <w:r>
        <w:rPr>
          <w:rFonts w:ascii="Consolas" w:hAnsi="Consolas"/>
          <w:sz w:val="21"/>
        </w:rPr>
        <w:br/>
        <w:t xml:space="preserve">      "nodes": ["21.0125_105.8546", "21.0123_105.8548", ...],</w:t>
      </w:r>
      <w:r>
        <w:rPr>
          <w:rFonts w:ascii="Consolas" w:hAnsi="Consolas"/>
          <w:sz w:val="21"/>
        </w:rPr>
        <w:br/>
        <w:t xml:space="preserve">      "distance_km": 2.341,</w:t>
      </w:r>
      <w:r>
        <w:rPr>
          <w:rFonts w:ascii="Consolas" w:hAnsi="Consolas"/>
          <w:sz w:val="21"/>
        </w:rPr>
        <w:br/>
        <w:t xml:space="preserve">      "estimated_minutes": 4.68,</w:t>
      </w:r>
      <w:r>
        <w:rPr>
          <w:rFonts w:ascii="Consolas" w:hAnsi="Consolas"/>
          <w:sz w:val="21"/>
        </w:rPr>
        <w:br/>
        <w:t xml:space="preserve">      "streets": ["Phố Huế", "Trần Khát Chân", "Bạch Mai"]</w:t>
      </w:r>
      <w:r>
        <w:rPr>
          <w:rFonts w:ascii="Consolas" w:hAnsi="Consolas"/>
          <w:sz w:val="21"/>
        </w:rPr>
        <w:br/>
        <w:t xml:space="preserve">    },</w:t>
      </w:r>
      <w:r>
        <w:rPr>
          <w:rFonts w:ascii="Consolas" w:hAnsi="Consolas"/>
          <w:sz w:val="21"/>
        </w:rPr>
        <w:br/>
        <w:t xml:space="preserve">    { "rank": 2, ... },</w:t>
      </w:r>
      <w:r>
        <w:rPr>
          <w:rFonts w:ascii="Consolas" w:hAnsi="Consolas"/>
          <w:sz w:val="21"/>
        </w:rPr>
        <w:br/>
        <w:t xml:space="preserve">    { "rank": 3, ... }</w:t>
      </w:r>
      <w:r>
        <w:rPr>
          <w:rFonts w:ascii="Consolas" w:hAnsi="Consolas"/>
          <w:sz w:val="21"/>
        </w:rPr>
        <w:br/>
        <w:t xml:space="preserve">  ]</w:t>
      </w:r>
      <w:r>
        <w:rPr>
          <w:rFonts w:ascii="Consolas" w:hAnsi="Consolas"/>
          <w:sz w:val="21"/>
        </w:rPr>
        <w:br/>
        <w:t>}</w:t>
      </w:r>
    </w:p>
    <w:p w14:paraId="2BE24A0F" w14:textId="77777777" w:rsidR="00450B29" w:rsidRDefault="00000000">
      <w:pPr>
        <w:spacing w:after="120" w:line="360" w:lineRule="auto"/>
      </w:pPr>
      <w:r>
        <w:lastRenderedPageBreak/>
        <w:t>Trường streets được tạo bởi hàm path_streets() trong graph.py: duyệt các cạnh của path, lấy tên đường từ trường street_name (bỏ qua cạnh không tên), gộp các cạnh liên tiếp cùng tên thành 1 entry. Đây là phần "qua các phố nào" hiển thị cho người dùng.</w:t>
      </w:r>
    </w:p>
    <w:p w14:paraId="233FFE10" w14:textId="77777777" w:rsidR="00450B29" w:rsidRDefault="00000000">
      <w:pPr>
        <w:keepNext/>
        <w:spacing w:before="160" w:after="120" w:line="312" w:lineRule="auto"/>
      </w:pPr>
      <w:r>
        <w:rPr>
          <w:b/>
        </w:rPr>
        <w:t>2.4. Hiển thị kết quả trên bản đồ</w:t>
      </w:r>
    </w:p>
    <w:p w14:paraId="690272C4" w14:textId="77777777" w:rsidR="00450B29" w:rsidRDefault="00000000">
      <w:pPr>
        <w:spacing w:after="120" w:line="360" w:lineRule="auto"/>
      </w:pPr>
      <w:r>
        <w:t>Frontend duyệt mảng paths, vẽ mỗi đường thành một polyline đậm với màu riêng:</w:t>
      </w:r>
    </w:p>
    <w:p w14:paraId="1DF9C9EF"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const PATH_COLORS = ["#2563eb",   // xanh dương — đường 1 (tối ưu)</w:t>
      </w:r>
      <w:r>
        <w:rPr>
          <w:rFonts w:ascii="Consolas" w:hAnsi="Consolas"/>
          <w:sz w:val="21"/>
        </w:rPr>
        <w:br/>
        <w:t xml:space="preserve">                       "#dc2626",   // đỏ          — đường 2</w:t>
      </w:r>
      <w:r>
        <w:rPr>
          <w:rFonts w:ascii="Consolas" w:hAnsi="Consolas"/>
          <w:sz w:val="21"/>
        </w:rPr>
        <w:br/>
        <w:t xml:space="preserve">                       "#16a34a"];  // xanh lá     — đường 3</w:t>
      </w:r>
      <w:r>
        <w:rPr>
          <w:rFonts w:ascii="Consolas" w:hAnsi="Consolas"/>
          <w:sz w:val="21"/>
        </w:rPr>
        <w:br/>
      </w:r>
      <w:r>
        <w:rPr>
          <w:rFonts w:ascii="Consolas" w:hAnsi="Consolas"/>
          <w:sz w:val="21"/>
        </w:rPr>
        <w:br/>
        <w:t>const line = L.polyline(latlngs, {</w:t>
      </w:r>
      <w:r>
        <w:rPr>
          <w:rFonts w:ascii="Consolas" w:hAnsi="Consolas"/>
          <w:sz w:val="21"/>
        </w:rPr>
        <w:br/>
        <w:t xml:space="preserve">    color: PATH_COLORS[idx % 3],</w:t>
      </w:r>
      <w:r>
        <w:rPr>
          <w:rFonts w:ascii="Consolas" w:hAnsi="Consolas"/>
          <w:sz w:val="21"/>
        </w:rPr>
        <w:br/>
        <w:t xml:space="preserve">    weight: 6, opacity: 0.85,</w:t>
      </w:r>
      <w:r>
        <w:rPr>
          <w:rFonts w:ascii="Consolas" w:hAnsi="Consolas"/>
          <w:sz w:val="21"/>
        </w:rPr>
        <w:br/>
        <w:t>}).addTo(APP.map);</w:t>
      </w:r>
    </w:p>
    <w:p w14:paraId="12C48B8D" w14:textId="77777777" w:rsidR="00450B29" w:rsidRDefault="00000000">
      <w:pPr>
        <w:spacing w:after="120" w:line="360" w:lineRule="auto"/>
      </w:pPr>
      <w:r>
        <w:t>Các polyline được lưu vào APP.pathLayers để có thể xoá hoặc thao tác sau này. Polyline đậm (weight 6) đè lên các cạnh graph nền (weight 3) — người dùng dễ dàng phân biệt đường tìm được với mạng đường tổng thể.</w:t>
      </w:r>
    </w:p>
    <w:p w14:paraId="192A5CC4" w14:textId="77777777" w:rsidR="00450B29" w:rsidRDefault="00000000">
      <w:pPr>
        <w:keepNext/>
        <w:spacing w:before="160" w:after="120" w:line="312" w:lineRule="auto"/>
      </w:pPr>
      <w:r>
        <w:rPr>
          <w:b/>
        </w:rPr>
        <w:t>2.5. Cập nhật giao diện người dùng</w:t>
      </w:r>
    </w:p>
    <w:p w14:paraId="09359C0E" w14:textId="77777777" w:rsidR="00450B29" w:rsidRDefault="00000000">
      <w:pPr>
        <w:spacing w:after="120" w:line="360" w:lineRule="auto"/>
      </w:pPr>
      <w:r>
        <w:t>Sidebar bên phải hiển thị danh sách 3 đường:</w:t>
      </w:r>
    </w:p>
    <w:p w14:paraId="68B0782F"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&lt;div class="result-item path-0"&gt;</w:t>
      </w:r>
      <w:r>
        <w:rPr>
          <w:rFonts w:ascii="Consolas" w:hAnsi="Consolas"/>
          <w:sz w:val="21"/>
        </w:rPr>
        <w:br/>
        <w:t xml:space="preserve">  &lt;span class="badge"&gt;1&lt;/span&gt;</w:t>
      </w:r>
      <w:r>
        <w:rPr>
          <w:rFonts w:ascii="Consolas" w:hAnsi="Consolas"/>
          <w:sz w:val="21"/>
        </w:rPr>
        <w:br/>
        <w:t xml:space="preserve">  &lt;strong&gt;Đường 1&lt;/strong&gt;&lt;br&gt;</w:t>
      </w:r>
      <w:r>
        <w:rPr>
          <w:rFonts w:ascii="Consolas" w:hAnsi="Consolas"/>
          <w:sz w:val="21"/>
        </w:rPr>
        <w:br/>
        <w:t xml:space="preserve">  2.341 km · ~4.68 phút</w:t>
      </w:r>
      <w:r>
        <w:rPr>
          <w:rFonts w:ascii="Consolas" w:hAnsi="Consolas"/>
          <w:sz w:val="21"/>
        </w:rPr>
        <w:br/>
        <w:t xml:space="preserve">  &lt;div class="streets"&gt;qua: Phố Huế → Trần Khát Chân → Bạch Mai&lt;/div&gt;</w:t>
      </w:r>
      <w:r>
        <w:rPr>
          <w:rFonts w:ascii="Consolas" w:hAnsi="Consolas"/>
          <w:sz w:val="21"/>
        </w:rPr>
        <w:br/>
        <w:t>&lt;/div&gt;</w:t>
      </w:r>
    </w:p>
    <w:p w14:paraId="54FF9EA1" w14:textId="77777777" w:rsidR="00450B29" w:rsidRDefault="00000000">
      <w:pPr>
        <w:spacing w:after="120" w:line="360" w:lineRule="auto"/>
      </w:pPr>
      <w:r>
        <w:t>Mỗi mục có sự kiện click: khi user click vào "Đường 2", polyline 2 được làm nổi (opacity 1.0, weight 7, bringToFront), hai polyline còn lại bị mờ (opacity 0.3, weight 4). Mục được chọn cũng được đánh dấu visually bằng class .active. Tính năng này giúp người dùng so sánh các phương án một cách trực quan.</w:t>
      </w:r>
    </w:p>
    <w:p w14:paraId="6D75747B" w14:textId="77777777" w:rsidR="00450B29" w:rsidRDefault="00450B29"/>
    <w:p w14:paraId="4E028566" w14:textId="77777777" w:rsidR="00450B29" w:rsidRDefault="00000000">
      <w:pPr>
        <w:keepNext/>
        <w:spacing w:before="160" w:after="120" w:line="312" w:lineRule="auto"/>
      </w:pPr>
      <w:r>
        <w:rPr>
          <w:b/>
          <w:color w:val="2C5A8E"/>
          <w:sz w:val="28"/>
        </w:rPr>
        <w:lastRenderedPageBreak/>
        <w:t>3. Kiến trúc hệ thống và Luồng dữ liệu</w:t>
      </w:r>
    </w:p>
    <w:p w14:paraId="51C4777D" w14:textId="77777777" w:rsidR="00450B29" w:rsidRDefault="00000000">
      <w:pPr>
        <w:keepNext/>
        <w:spacing w:before="160" w:after="120" w:line="312" w:lineRule="auto"/>
      </w:pPr>
      <w:r>
        <w:rPr>
          <w:b/>
        </w:rPr>
        <w:t>3.1. Kiến trúc hệ thống</w:t>
      </w:r>
    </w:p>
    <w:p w14:paraId="7928E3A7" w14:textId="77777777" w:rsidR="00450B29" w:rsidRDefault="00000000">
      <w:pPr>
        <w:spacing w:after="120" w:line="360" w:lineRule="auto"/>
      </w:pPr>
      <w:r>
        <w:t>Hệ thống được tổ chức theo mô hình 3 tầng cổ điển, các tầng tách biệt rõ ràng và giao tiếp qua giao thức chuẩn.</w:t>
      </w:r>
    </w:p>
    <w:p w14:paraId="30B2776D"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w:t>
      </w:r>
      <w:r>
        <w:rPr>
          <w:rFonts w:ascii="Consolas" w:hAnsi="Consolas"/>
          <w:sz w:val="21"/>
        </w:rPr>
        <w:br/>
        <w:t>│  TẦNG 1 — Frontend (Client)            │</w:t>
      </w:r>
      <w:r>
        <w:rPr>
          <w:rFonts w:ascii="Consolas" w:hAnsi="Consolas"/>
          <w:sz w:val="21"/>
        </w:rPr>
        <w:br/>
        <w:t>│  HTML + CSS + Vanilla JS + Leaflet.js  │</w:t>
      </w:r>
      <w:r>
        <w:rPr>
          <w:rFonts w:ascii="Consolas" w:hAnsi="Consolas"/>
          <w:sz w:val="21"/>
        </w:rPr>
        <w:br/>
        <w:t>│  ▸ Bản đồ, click chọn điểm             │</w:t>
      </w:r>
      <w:r>
        <w:rPr>
          <w:rFonts w:ascii="Consolas" w:hAnsi="Consolas"/>
          <w:sz w:val="21"/>
        </w:rPr>
        <w:br/>
        <w:t>│  ▸ Vẽ 3 đường kết quả                  │</w:t>
      </w:r>
      <w:r>
        <w:rPr>
          <w:rFonts w:ascii="Consolas" w:hAnsi="Consolas"/>
          <w:sz w:val="21"/>
        </w:rPr>
        <w:br/>
        <w:t>│  ▸ UI traffic                          │</w:t>
      </w:r>
      <w:r>
        <w:rPr>
          <w:rFonts w:ascii="Consolas" w:hAnsi="Consolas"/>
          <w:sz w:val="21"/>
        </w:rPr>
        <w:br/>
        <w:t>└──────────────────┬─────────────────────┘</w:t>
      </w:r>
      <w:r>
        <w:rPr>
          <w:rFonts w:ascii="Consolas" w:hAnsi="Consolas"/>
          <w:sz w:val="21"/>
        </w:rPr>
        <w:br/>
        <w:t xml:space="preserve">                   │  REST API (HTTP/JSON)</w:t>
      </w:r>
      <w:r>
        <w:rPr>
          <w:rFonts w:ascii="Consolas" w:hAnsi="Consolas"/>
          <w:sz w:val="21"/>
        </w:rPr>
        <w:br/>
        <w:t xml:space="preserve">                   ▼</w:t>
      </w:r>
      <w:r>
        <w:rPr>
          <w:rFonts w:ascii="Consolas" w:hAnsi="Consolas"/>
          <w:sz w:val="21"/>
        </w:rPr>
        <w:br/>
        <w:t>┌────────────────────────────────────────┐</w:t>
      </w:r>
      <w:r>
        <w:rPr>
          <w:rFonts w:ascii="Consolas" w:hAnsi="Consolas"/>
          <w:sz w:val="21"/>
        </w:rPr>
        <w:br/>
        <w:t>│  TẦNG 2 — Backend (Server)             │</w:t>
      </w:r>
      <w:r>
        <w:rPr>
          <w:rFonts w:ascii="Consolas" w:hAnsi="Consolas"/>
          <w:sz w:val="21"/>
        </w:rPr>
        <w:br/>
        <w:t>│  Python + Flask + flask-cors           │</w:t>
      </w:r>
      <w:r>
        <w:rPr>
          <w:rFonts w:ascii="Consolas" w:hAnsi="Consolas"/>
          <w:sz w:val="21"/>
        </w:rPr>
        <w:br/>
        <w:t>│  ▸ 5 endpoint /api/*                   │</w:t>
      </w:r>
      <w:r>
        <w:rPr>
          <w:rFonts w:ascii="Consolas" w:hAnsi="Consolas"/>
          <w:sz w:val="21"/>
        </w:rPr>
        <w:br/>
        <w:t>│  ▸ A* + Penalty K-paths                │</w:t>
      </w:r>
      <w:r>
        <w:rPr>
          <w:rFonts w:ascii="Consolas" w:hAnsi="Consolas"/>
          <w:sz w:val="21"/>
        </w:rPr>
        <w:br/>
        <w:t>│  ▸ Snap-to-nearest-node                │</w:t>
      </w:r>
      <w:r>
        <w:rPr>
          <w:rFonts w:ascii="Consolas" w:hAnsi="Consolas"/>
          <w:sz w:val="21"/>
        </w:rPr>
        <w:br/>
        <w:t>└──────────────────┬─────────────────────┘</w:t>
      </w:r>
      <w:r>
        <w:rPr>
          <w:rFonts w:ascii="Consolas" w:hAnsi="Consolas"/>
          <w:sz w:val="21"/>
        </w:rPr>
        <w:br/>
        <w:t xml:space="preserve">                   │  sqlite3 (built-in)</w:t>
      </w:r>
      <w:r>
        <w:rPr>
          <w:rFonts w:ascii="Consolas" w:hAnsi="Consolas"/>
          <w:sz w:val="21"/>
        </w:rPr>
        <w:br/>
        <w:t xml:space="preserve">                   ▼</w:t>
      </w:r>
      <w:r>
        <w:rPr>
          <w:rFonts w:ascii="Consolas" w:hAnsi="Consolas"/>
          <w:sz w:val="21"/>
        </w:rPr>
        <w:br/>
        <w:t>┌────────────────────────────────────────┐</w:t>
      </w:r>
      <w:r>
        <w:rPr>
          <w:rFonts w:ascii="Consolas" w:hAnsi="Consolas"/>
          <w:sz w:val="21"/>
        </w:rPr>
        <w:br/>
        <w:t>│  TẦNG 3 — Database                     │</w:t>
      </w:r>
      <w:r>
        <w:rPr>
          <w:rFonts w:ascii="Consolas" w:hAnsi="Consolas"/>
          <w:sz w:val="21"/>
        </w:rPr>
        <w:br/>
        <w:t>│  SQLite — file graph.db                │</w:t>
      </w:r>
      <w:r>
        <w:rPr>
          <w:rFonts w:ascii="Consolas" w:hAnsi="Consolas"/>
          <w:sz w:val="21"/>
        </w:rPr>
        <w:br/>
        <w:t>│  ▸ Bảng nodes  (~4845 hàng)            │</w:t>
      </w:r>
      <w:r>
        <w:rPr>
          <w:rFonts w:ascii="Consolas" w:hAnsi="Consolas"/>
          <w:sz w:val="21"/>
        </w:rPr>
        <w:br/>
        <w:t>│  ▸ Bảng edges  (~5172 hàng)            │</w:t>
      </w:r>
      <w:r>
        <w:rPr>
          <w:rFonts w:ascii="Consolas" w:hAnsi="Consolas"/>
          <w:sz w:val="21"/>
        </w:rPr>
        <w:br/>
        <w:t>└────────────────────────────────────────┘</w:t>
      </w:r>
    </w:p>
    <w:p w14:paraId="499C70E1" w14:textId="77777777" w:rsidR="00450B29" w:rsidRDefault="00000000">
      <w:pPr>
        <w:spacing w:after="120" w:line="360" w:lineRule="auto"/>
      </w:pPr>
      <w:r>
        <w:t>Lý do chọn kiến trúc 3 tầng:</w:t>
      </w:r>
    </w:p>
    <w:p w14:paraId="11A3513E" w14:textId="77777777" w:rsidR="00450B29" w:rsidRDefault="00000000">
      <w:pPr>
        <w:pStyle w:val="ListBullet"/>
        <w:spacing w:after="60" w:line="360" w:lineRule="auto"/>
        <w:ind w:left="425"/>
      </w:pPr>
      <w:r>
        <w:t>Tách biệt mối quan tâm: frontend chỉ lo hiển thị, backend lo thuật toán, DB lo dữ liệu.</w:t>
      </w:r>
    </w:p>
    <w:p w14:paraId="41706169" w14:textId="77777777" w:rsidR="00450B29" w:rsidRDefault="00000000">
      <w:pPr>
        <w:pStyle w:val="ListBullet"/>
        <w:spacing w:after="60" w:line="360" w:lineRule="auto"/>
        <w:ind w:left="425"/>
      </w:pPr>
      <w:r>
        <w:t>Backend stateless — có thể restart, scale ngang, deploy lên cloud dễ dàng (mặc dù dự án không yêu cầu).</w:t>
      </w:r>
    </w:p>
    <w:p w14:paraId="0F55C13B" w14:textId="77777777" w:rsidR="00450B29" w:rsidRDefault="00000000">
      <w:pPr>
        <w:pStyle w:val="ListBullet"/>
        <w:spacing w:after="60" w:line="360" w:lineRule="auto"/>
        <w:ind w:left="425"/>
      </w:pPr>
      <w:r>
        <w:t>Frontend không phụ thuộc framework — chỉ là file tĩnh, có thể host bằng GitHub Pages hoặc bất kỳ static host nào.</w:t>
      </w:r>
    </w:p>
    <w:p w14:paraId="67E29DDE" w14:textId="77777777" w:rsidR="00450B29" w:rsidRDefault="00000000">
      <w:pPr>
        <w:pStyle w:val="ListBullet"/>
        <w:spacing w:after="60" w:line="360" w:lineRule="auto"/>
        <w:ind w:left="425"/>
      </w:pPr>
      <w:r>
        <w:t>SQLite gọn nhẹ, đi kèm Python, không cần cài DB server.</w:t>
      </w:r>
    </w:p>
    <w:p w14:paraId="7BCF38A5" w14:textId="77777777" w:rsidR="00450B29" w:rsidRDefault="00000000">
      <w:pPr>
        <w:keepNext/>
        <w:spacing w:before="160" w:after="120" w:line="312" w:lineRule="auto"/>
      </w:pPr>
      <w:r>
        <w:rPr>
          <w:b/>
        </w:rPr>
        <w:t>3.2. Luồng dữ liệu</w:t>
      </w:r>
    </w:p>
    <w:p w14:paraId="57BCFA77" w14:textId="77777777" w:rsidR="00450B29" w:rsidRDefault="00000000">
      <w:pPr>
        <w:spacing w:after="80" w:line="360" w:lineRule="auto"/>
      </w:pPr>
      <w:r>
        <w:t>Hai use case chính có luồng dữ liệu như sau.</w:t>
      </w:r>
    </w:p>
    <w:p w14:paraId="07E1900F" w14:textId="77777777" w:rsidR="00450B29" w:rsidRDefault="00000000">
      <w:pPr>
        <w:spacing w:after="40" w:line="360" w:lineRule="auto"/>
      </w:pPr>
      <w:r>
        <w:rPr>
          <w:b/>
        </w:rPr>
        <w:lastRenderedPageBreak/>
        <w:t>Use case 1: Tìm 3 đường đi</w:t>
      </w:r>
    </w:p>
    <w:p w14:paraId="73604758"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User                Frontend             Backend              SQLite</w:t>
      </w:r>
      <w:r>
        <w:rPr>
          <w:rFonts w:ascii="Consolas" w:hAnsi="Consolas"/>
          <w:sz w:val="21"/>
        </w:rPr>
        <w:br/>
        <w:t xml:space="preserve"> │                     │                     │                     │</w:t>
      </w:r>
      <w:r>
        <w:rPr>
          <w:rFonts w:ascii="Consolas" w:hAnsi="Consolas"/>
          <w:sz w:val="21"/>
        </w:rPr>
        <w:br/>
        <w:t xml:space="preserve"> │ click điểm 1        │                     │                     │</w:t>
      </w:r>
      <w:r>
        <w:rPr>
          <w:rFonts w:ascii="Consolas" w:hAnsi="Consolas"/>
          <w:sz w:val="21"/>
        </w:rPr>
        <w:br/>
        <w:t xml:space="preserve"> ├────────────────────▶│                     │                     │</w:t>
      </w:r>
      <w:r>
        <w:rPr>
          <w:rFonts w:ascii="Consolas" w:hAnsi="Consolas"/>
          <w:sz w:val="21"/>
        </w:rPr>
        <w:br/>
        <w:t xml:space="preserve"> │                     │ Nominatim          │                     │</w:t>
      </w:r>
      <w:r>
        <w:rPr>
          <w:rFonts w:ascii="Consolas" w:hAnsi="Consolas"/>
          <w:sz w:val="21"/>
        </w:rPr>
        <w:br/>
        <w:t xml:space="preserve"> │                     ├──────reverse─────▶ │                     │</w:t>
      </w:r>
      <w:r>
        <w:rPr>
          <w:rFonts w:ascii="Consolas" w:hAnsi="Consolas"/>
          <w:sz w:val="21"/>
        </w:rPr>
        <w:br/>
        <w:t xml:space="preserve"> │ click điểm 2        │ geocode             │                     │</w:t>
      </w:r>
      <w:r>
        <w:rPr>
          <w:rFonts w:ascii="Consolas" w:hAnsi="Consolas"/>
          <w:sz w:val="21"/>
        </w:rPr>
        <w:br/>
        <w:t xml:space="preserve"> ├────────────────────▶│                     │                     │</w:t>
      </w:r>
      <w:r>
        <w:rPr>
          <w:rFonts w:ascii="Consolas" w:hAnsi="Consolas"/>
          <w:sz w:val="21"/>
        </w:rPr>
        <w:br/>
        <w:t xml:space="preserve"> │                     │                     │                     │</w:t>
      </w:r>
      <w:r>
        <w:rPr>
          <w:rFonts w:ascii="Consolas" w:hAnsi="Consolas"/>
          <w:sz w:val="21"/>
        </w:rPr>
        <w:br/>
        <w:t xml:space="preserve"> │ bấm "Tìm đường"  │                     │                     │</w:t>
      </w:r>
      <w:r>
        <w:rPr>
          <w:rFonts w:ascii="Consolas" w:hAnsi="Consolas"/>
          <w:sz w:val="21"/>
        </w:rPr>
        <w:br/>
        <w:t xml:space="preserve"> ├────────────────────▶│ POST /api/find-path │                     │</w:t>
      </w:r>
      <w:r>
        <w:rPr>
          <w:rFonts w:ascii="Consolas" w:hAnsi="Consolas"/>
          <w:sz w:val="21"/>
        </w:rPr>
        <w:br/>
        <w:t xml:space="preserve"> │                     ├────────────────────▶│ get_all_nodes/edges │</w:t>
      </w:r>
      <w:r>
        <w:rPr>
          <w:rFonts w:ascii="Consolas" w:hAnsi="Consolas"/>
          <w:sz w:val="21"/>
        </w:rPr>
        <w:br/>
        <w:t xml:space="preserve"> │                     │                     ├────────────────────▶│</w:t>
      </w:r>
      <w:r>
        <w:rPr>
          <w:rFonts w:ascii="Consolas" w:hAnsi="Consolas"/>
          <w:sz w:val="21"/>
        </w:rPr>
        <w:br/>
        <w:t xml:space="preserve"> │                     │                     │◀────── rows ────────┤</w:t>
      </w:r>
      <w:r>
        <w:rPr>
          <w:rFonts w:ascii="Consolas" w:hAnsi="Consolas"/>
          <w:sz w:val="21"/>
        </w:rPr>
        <w:br/>
        <w:t xml:space="preserve"> │                     │                     │ A* × 3              │</w:t>
      </w:r>
      <w:r>
        <w:rPr>
          <w:rFonts w:ascii="Consolas" w:hAnsi="Consolas"/>
          <w:sz w:val="21"/>
        </w:rPr>
        <w:br/>
        <w:t xml:space="preserve"> │                     │                     │ (penalty K-paths)   │</w:t>
      </w:r>
      <w:r>
        <w:rPr>
          <w:rFonts w:ascii="Consolas" w:hAnsi="Consolas"/>
          <w:sz w:val="21"/>
        </w:rPr>
        <w:br/>
        <w:t xml:space="preserve"> │                     │◀── JSON {paths} ────┤                     │</w:t>
      </w:r>
      <w:r>
        <w:rPr>
          <w:rFonts w:ascii="Consolas" w:hAnsi="Consolas"/>
          <w:sz w:val="21"/>
        </w:rPr>
        <w:br/>
        <w:t xml:space="preserve"> │                     │ Vẽ 3 polyline       │                     │</w:t>
      </w:r>
      <w:r>
        <w:rPr>
          <w:rFonts w:ascii="Consolas" w:hAnsi="Consolas"/>
          <w:sz w:val="21"/>
        </w:rPr>
        <w:br/>
        <w:t xml:space="preserve"> │ ◀───── thấy 3 đường │                     │                     │</w:t>
      </w:r>
    </w:p>
    <w:p w14:paraId="4F9DE823" w14:textId="77777777" w:rsidR="00450B29" w:rsidRDefault="00000000">
      <w:pPr>
        <w:spacing w:after="40" w:line="360" w:lineRule="auto"/>
      </w:pPr>
      <w:r>
        <w:rPr>
          <w:b/>
        </w:rPr>
        <w:t>Use case 2: Đổi traffic 1 cạnh</w:t>
      </w:r>
    </w:p>
    <w:p w14:paraId="77DF7994"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User                Frontend             Backend              SQLite</w:t>
      </w:r>
      <w:r>
        <w:rPr>
          <w:rFonts w:ascii="Consolas" w:hAnsi="Consolas"/>
          <w:sz w:val="21"/>
        </w:rPr>
        <w:br/>
        <w:t xml:space="preserve"> │ click polyline      │                     │                     │</w:t>
      </w:r>
      <w:r>
        <w:rPr>
          <w:rFonts w:ascii="Consolas" w:hAnsi="Consolas"/>
          <w:sz w:val="21"/>
        </w:rPr>
        <w:br/>
        <w:t xml:space="preserve"> ├────────────────────▶│                     │                     │</w:t>
      </w:r>
      <w:r>
        <w:rPr>
          <w:rFonts w:ascii="Consolas" w:hAnsi="Consolas"/>
          <w:sz w:val="21"/>
        </w:rPr>
        <w:br/>
        <w:t xml:space="preserve"> │                     │ next = CYCLE[curr]  │                     │</w:t>
      </w:r>
      <w:r>
        <w:rPr>
          <w:rFonts w:ascii="Consolas" w:hAnsi="Consolas"/>
          <w:sz w:val="21"/>
        </w:rPr>
        <w:br/>
        <w:t xml:space="preserve"> │                     │ POST /api/traffic   │                     │</w:t>
      </w:r>
      <w:r>
        <w:rPr>
          <w:rFonts w:ascii="Consolas" w:hAnsi="Consolas"/>
          <w:sz w:val="21"/>
        </w:rPr>
        <w:br/>
        <w:t xml:space="preserve"> │                     ├────────────────────▶│ update_traffic()    │</w:t>
      </w:r>
      <w:r>
        <w:rPr>
          <w:rFonts w:ascii="Consolas" w:hAnsi="Consolas"/>
          <w:sz w:val="21"/>
        </w:rPr>
        <w:br/>
        <w:t xml:space="preserve"> │                     │                     ├────────────────────▶│</w:t>
      </w:r>
      <w:r>
        <w:rPr>
          <w:rFonts w:ascii="Consolas" w:hAnsi="Consolas"/>
          <w:sz w:val="21"/>
        </w:rPr>
        <w:br/>
        <w:t xml:space="preserve"> │                     │                     │◀──── ok ────────────┤</w:t>
      </w:r>
      <w:r>
        <w:rPr>
          <w:rFonts w:ascii="Consolas" w:hAnsi="Consolas"/>
          <w:sz w:val="21"/>
        </w:rPr>
        <w:br/>
        <w:t xml:space="preserve"> │                     │◀── {ok:true} ───────┤                     │</w:t>
      </w:r>
      <w:r>
        <w:rPr>
          <w:rFonts w:ascii="Consolas" w:hAnsi="Consolas"/>
          <w:sz w:val="21"/>
        </w:rPr>
        <w:br/>
        <w:t xml:space="preserve"> │                     │ đổi màu polyline    │                     │</w:t>
      </w:r>
      <w:r>
        <w:rPr>
          <w:rFonts w:ascii="Consolas" w:hAnsi="Consolas"/>
          <w:sz w:val="21"/>
        </w:rPr>
        <w:br/>
        <w:t xml:space="preserve"> │ ◀── thấy đổi màu    │                     │                     │</w:t>
      </w:r>
    </w:p>
    <w:p w14:paraId="53480E10" w14:textId="77777777" w:rsidR="00450B29" w:rsidRDefault="00000000">
      <w:pPr>
        <w:keepNext/>
        <w:spacing w:before="160" w:after="120" w:line="312" w:lineRule="auto"/>
      </w:pPr>
      <w:r>
        <w:rPr>
          <w:b/>
        </w:rPr>
        <w:t>3.3. Tóm tắt</w:t>
      </w:r>
    </w:p>
    <w:p w14:paraId="0E5059DA" w14:textId="77777777" w:rsidR="00450B29" w:rsidRDefault="00000000">
      <w:pPr>
        <w:spacing w:after="120" w:line="360" w:lineRule="auto"/>
      </w:pPr>
      <w:r>
        <w:t>Bảng dưới tổng kết vai trò từng module trong toàn hệ thống.</w:t>
      </w:r>
    </w:p>
    <w:tbl>
      <w:tblPr>
        <w:tblStyle w:val="TableGrid"/>
        <w:tblW w:w="0" w:type="auto"/>
        <w:jc w:val="center"/>
        <w:tblLook w:val="04A0" w:firstRow="1" w:lastRow="0" w:firstColumn="1" w:lastColumn="0" w:noHBand="0" w:noVBand="1"/>
      </w:tblPr>
      <w:tblGrid>
        <w:gridCol w:w="1134"/>
        <w:gridCol w:w="1984"/>
        <w:gridCol w:w="5953"/>
      </w:tblGrid>
      <w:tr w:rsidR="00450B29" w14:paraId="45EF89B4" w14:textId="77777777">
        <w:trPr>
          <w:jc w:val="center"/>
        </w:trPr>
        <w:tc>
          <w:tcPr>
            <w:tcW w:w="1134" w:type="dxa"/>
            <w:shd w:val="clear" w:color="auto" w:fill="2C5A8E"/>
            <w:vAlign w:val="center"/>
          </w:tcPr>
          <w:p w14:paraId="3B93B219" w14:textId="77777777" w:rsidR="00450B29" w:rsidRDefault="00000000">
            <w:pPr>
              <w:jc w:val="center"/>
            </w:pPr>
            <w:r>
              <w:rPr>
                <w:b/>
                <w:color w:val="FFFFFF"/>
                <w:sz w:val="24"/>
              </w:rPr>
              <w:t>Tầng</w:t>
            </w:r>
          </w:p>
        </w:tc>
        <w:tc>
          <w:tcPr>
            <w:tcW w:w="1984" w:type="dxa"/>
            <w:shd w:val="clear" w:color="auto" w:fill="2C5A8E"/>
            <w:vAlign w:val="center"/>
          </w:tcPr>
          <w:p w14:paraId="2C2441E0" w14:textId="77777777" w:rsidR="00450B29" w:rsidRDefault="00000000">
            <w:pPr>
              <w:jc w:val="center"/>
            </w:pPr>
            <w:r>
              <w:rPr>
                <w:b/>
                <w:color w:val="FFFFFF"/>
                <w:sz w:val="24"/>
              </w:rPr>
              <w:t>Module</w:t>
            </w:r>
          </w:p>
        </w:tc>
        <w:tc>
          <w:tcPr>
            <w:tcW w:w="5953" w:type="dxa"/>
            <w:shd w:val="clear" w:color="auto" w:fill="2C5A8E"/>
            <w:vAlign w:val="center"/>
          </w:tcPr>
          <w:p w14:paraId="05FFEB38" w14:textId="77777777" w:rsidR="00450B29" w:rsidRDefault="00000000">
            <w:pPr>
              <w:jc w:val="center"/>
            </w:pPr>
            <w:r>
              <w:rPr>
                <w:b/>
                <w:color w:val="FFFFFF"/>
                <w:sz w:val="24"/>
              </w:rPr>
              <w:t>Vai trò chính</w:t>
            </w:r>
          </w:p>
        </w:tc>
      </w:tr>
      <w:tr w:rsidR="00450B29" w14:paraId="0B36CF22" w14:textId="77777777">
        <w:trPr>
          <w:jc w:val="center"/>
        </w:trPr>
        <w:tc>
          <w:tcPr>
            <w:tcW w:w="1134" w:type="dxa"/>
            <w:vAlign w:val="center"/>
          </w:tcPr>
          <w:p w14:paraId="11828760" w14:textId="77777777" w:rsidR="00450B29" w:rsidRDefault="00000000">
            <w:pPr>
              <w:spacing w:line="312" w:lineRule="auto"/>
            </w:pPr>
            <w:r>
              <w:rPr>
                <w:sz w:val="24"/>
              </w:rPr>
              <w:t>Frontend</w:t>
            </w:r>
          </w:p>
        </w:tc>
        <w:tc>
          <w:tcPr>
            <w:tcW w:w="1984" w:type="dxa"/>
            <w:vAlign w:val="center"/>
          </w:tcPr>
          <w:p w14:paraId="57901E34" w14:textId="77777777" w:rsidR="00450B29" w:rsidRDefault="00000000">
            <w:pPr>
              <w:spacing w:line="312" w:lineRule="auto"/>
            </w:pPr>
            <w:r>
              <w:rPr>
                <w:sz w:val="24"/>
              </w:rPr>
              <w:t>index.html</w:t>
            </w:r>
          </w:p>
        </w:tc>
        <w:tc>
          <w:tcPr>
            <w:tcW w:w="5953" w:type="dxa"/>
            <w:vAlign w:val="center"/>
          </w:tcPr>
          <w:p w14:paraId="4EE390CC" w14:textId="77777777" w:rsidR="00450B29" w:rsidRDefault="00000000">
            <w:pPr>
              <w:spacing w:line="312" w:lineRule="auto"/>
            </w:pPr>
            <w:r>
              <w:rPr>
                <w:sz w:val="24"/>
              </w:rPr>
              <w:t>Khung HTML; layout 2 cột (sidebar + map); load Leaflet + 4 JS.</w:t>
            </w:r>
          </w:p>
        </w:tc>
      </w:tr>
      <w:tr w:rsidR="00450B29" w14:paraId="2E59E38D" w14:textId="77777777">
        <w:trPr>
          <w:jc w:val="center"/>
        </w:trPr>
        <w:tc>
          <w:tcPr>
            <w:tcW w:w="1134" w:type="dxa"/>
            <w:vAlign w:val="center"/>
          </w:tcPr>
          <w:p w14:paraId="50B509D7" w14:textId="77777777" w:rsidR="00450B29" w:rsidRDefault="00000000">
            <w:pPr>
              <w:spacing w:line="312" w:lineRule="auto"/>
            </w:pPr>
            <w:r>
              <w:rPr>
                <w:sz w:val="24"/>
              </w:rPr>
              <w:t>Frontend</w:t>
            </w:r>
          </w:p>
        </w:tc>
        <w:tc>
          <w:tcPr>
            <w:tcW w:w="1984" w:type="dxa"/>
            <w:vAlign w:val="center"/>
          </w:tcPr>
          <w:p w14:paraId="4C4769AD" w14:textId="77777777" w:rsidR="00450B29" w:rsidRDefault="00000000">
            <w:pPr>
              <w:spacing w:line="312" w:lineRule="auto"/>
            </w:pPr>
            <w:r>
              <w:rPr>
                <w:sz w:val="24"/>
              </w:rPr>
              <w:t>style.css</w:t>
            </w:r>
          </w:p>
        </w:tc>
        <w:tc>
          <w:tcPr>
            <w:tcW w:w="5953" w:type="dxa"/>
            <w:vAlign w:val="center"/>
          </w:tcPr>
          <w:p w14:paraId="6AADF341" w14:textId="77777777" w:rsidR="00450B29" w:rsidRDefault="00000000">
            <w:pPr>
              <w:spacing w:line="312" w:lineRule="auto"/>
            </w:pPr>
            <w:r>
              <w:rPr>
                <w:sz w:val="24"/>
              </w:rPr>
              <w:t>Toàn bộ CSS: layout flex, button, badge, dot màu traffic.</w:t>
            </w:r>
          </w:p>
        </w:tc>
      </w:tr>
      <w:tr w:rsidR="00450B29" w14:paraId="4B6CCC7E" w14:textId="77777777">
        <w:trPr>
          <w:jc w:val="center"/>
        </w:trPr>
        <w:tc>
          <w:tcPr>
            <w:tcW w:w="1134" w:type="dxa"/>
            <w:vAlign w:val="center"/>
          </w:tcPr>
          <w:p w14:paraId="497B5105" w14:textId="77777777" w:rsidR="00450B29" w:rsidRDefault="00000000">
            <w:pPr>
              <w:spacing w:line="312" w:lineRule="auto"/>
            </w:pPr>
            <w:r>
              <w:rPr>
                <w:sz w:val="24"/>
              </w:rPr>
              <w:t>Frontend</w:t>
            </w:r>
          </w:p>
        </w:tc>
        <w:tc>
          <w:tcPr>
            <w:tcW w:w="1984" w:type="dxa"/>
            <w:vAlign w:val="center"/>
          </w:tcPr>
          <w:p w14:paraId="1ADFFA85" w14:textId="77777777" w:rsidR="00450B29" w:rsidRDefault="00000000">
            <w:pPr>
              <w:spacing w:line="312" w:lineRule="auto"/>
            </w:pPr>
            <w:r>
              <w:rPr>
                <w:sz w:val="24"/>
              </w:rPr>
              <w:t>js/map.js</w:t>
            </w:r>
          </w:p>
        </w:tc>
        <w:tc>
          <w:tcPr>
            <w:tcW w:w="5953" w:type="dxa"/>
            <w:vAlign w:val="center"/>
          </w:tcPr>
          <w:p w14:paraId="1D9A81A8" w14:textId="77777777" w:rsidR="00450B29" w:rsidRDefault="00000000">
            <w:pPr>
              <w:spacing w:line="312" w:lineRule="auto"/>
            </w:pPr>
            <w:r>
              <w:rPr>
                <w:sz w:val="24"/>
              </w:rPr>
              <w:t>Khởi tạo Leaflet, state APP toàn cục, click chọn điểm, reverse geocode.</w:t>
            </w:r>
          </w:p>
        </w:tc>
      </w:tr>
      <w:tr w:rsidR="00450B29" w14:paraId="434295A1" w14:textId="77777777">
        <w:trPr>
          <w:jc w:val="center"/>
        </w:trPr>
        <w:tc>
          <w:tcPr>
            <w:tcW w:w="1134" w:type="dxa"/>
            <w:vAlign w:val="center"/>
          </w:tcPr>
          <w:p w14:paraId="27EDDC09" w14:textId="77777777" w:rsidR="00450B29" w:rsidRDefault="00000000">
            <w:pPr>
              <w:spacing w:line="312" w:lineRule="auto"/>
            </w:pPr>
            <w:r>
              <w:rPr>
                <w:sz w:val="24"/>
              </w:rPr>
              <w:lastRenderedPageBreak/>
              <w:t>Frontend</w:t>
            </w:r>
          </w:p>
        </w:tc>
        <w:tc>
          <w:tcPr>
            <w:tcW w:w="1984" w:type="dxa"/>
            <w:vAlign w:val="center"/>
          </w:tcPr>
          <w:p w14:paraId="6B1F0C13" w14:textId="77777777" w:rsidR="00450B29" w:rsidRDefault="00000000">
            <w:pPr>
              <w:spacing w:line="312" w:lineRule="auto"/>
            </w:pPr>
            <w:r>
              <w:rPr>
                <w:sz w:val="24"/>
              </w:rPr>
              <w:t>js/graph.js</w:t>
            </w:r>
          </w:p>
        </w:tc>
        <w:tc>
          <w:tcPr>
            <w:tcW w:w="5953" w:type="dxa"/>
            <w:vAlign w:val="center"/>
          </w:tcPr>
          <w:p w14:paraId="211F27B2" w14:textId="77777777" w:rsidR="00450B29" w:rsidRDefault="00000000">
            <w:pPr>
              <w:spacing w:line="312" w:lineRule="auto"/>
            </w:pPr>
            <w:r>
              <w:rPr>
                <w:sz w:val="24"/>
              </w:rPr>
              <w:t>Tải graph từ /api/graph, vẽ tất cả cạnh thành polyline màu.</w:t>
            </w:r>
          </w:p>
        </w:tc>
      </w:tr>
      <w:tr w:rsidR="00450B29" w14:paraId="461C0A9E" w14:textId="77777777">
        <w:trPr>
          <w:jc w:val="center"/>
        </w:trPr>
        <w:tc>
          <w:tcPr>
            <w:tcW w:w="1134" w:type="dxa"/>
            <w:vAlign w:val="center"/>
          </w:tcPr>
          <w:p w14:paraId="6C7323A4" w14:textId="77777777" w:rsidR="00450B29" w:rsidRDefault="00000000">
            <w:pPr>
              <w:spacing w:line="312" w:lineRule="auto"/>
            </w:pPr>
            <w:r>
              <w:rPr>
                <w:sz w:val="24"/>
              </w:rPr>
              <w:t>Frontend</w:t>
            </w:r>
          </w:p>
        </w:tc>
        <w:tc>
          <w:tcPr>
            <w:tcW w:w="1984" w:type="dxa"/>
            <w:vAlign w:val="center"/>
          </w:tcPr>
          <w:p w14:paraId="182B48D6" w14:textId="77777777" w:rsidR="00450B29" w:rsidRDefault="00000000">
            <w:pPr>
              <w:spacing w:line="312" w:lineRule="auto"/>
            </w:pPr>
            <w:r>
              <w:rPr>
                <w:sz w:val="24"/>
              </w:rPr>
              <w:t>js/pathfinding.js</w:t>
            </w:r>
          </w:p>
        </w:tc>
        <w:tc>
          <w:tcPr>
            <w:tcW w:w="5953" w:type="dxa"/>
            <w:vAlign w:val="center"/>
          </w:tcPr>
          <w:p w14:paraId="4F95EFC4" w14:textId="77777777" w:rsidR="00450B29" w:rsidRDefault="00000000">
            <w:pPr>
              <w:spacing w:line="312" w:lineRule="auto"/>
            </w:pPr>
            <w:r>
              <w:rPr>
                <w:sz w:val="24"/>
              </w:rPr>
              <w:t>Gọi /api/find-path, vẽ 3 đường, render sidebar kết quả.</w:t>
            </w:r>
          </w:p>
        </w:tc>
      </w:tr>
      <w:tr w:rsidR="00450B29" w14:paraId="370294AB" w14:textId="77777777">
        <w:trPr>
          <w:jc w:val="center"/>
        </w:trPr>
        <w:tc>
          <w:tcPr>
            <w:tcW w:w="1134" w:type="dxa"/>
            <w:vAlign w:val="center"/>
          </w:tcPr>
          <w:p w14:paraId="3CD03620" w14:textId="77777777" w:rsidR="00450B29" w:rsidRDefault="00000000">
            <w:pPr>
              <w:spacing w:line="312" w:lineRule="auto"/>
            </w:pPr>
            <w:r>
              <w:rPr>
                <w:sz w:val="24"/>
              </w:rPr>
              <w:t>Frontend</w:t>
            </w:r>
          </w:p>
        </w:tc>
        <w:tc>
          <w:tcPr>
            <w:tcW w:w="1984" w:type="dxa"/>
            <w:vAlign w:val="center"/>
          </w:tcPr>
          <w:p w14:paraId="1AB94497" w14:textId="77777777" w:rsidR="00450B29" w:rsidRDefault="00000000">
            <w:pPr>
              <w:spacing w:line="312" w:lineRule="auto"/>
            </w:pPr>
            <w:r>
              <w:rPr>
                <w:sz w:val="24"/>
              </w:rPr>
              <w:t>js/traffic.js</w:t>
            </w:r>
          </w:p>
        </w:tc>
        <w:tc>
          <w:tcPr>
            <w:tcW w:w="5953" w:type="dxa"/>
            <w:vAlign w:val="center"/>
          </w:tcPr>
          <w:p w14:paraId="50891BF6" w14:textId="77777777" w:rsidR="00450B29" w:rsidRDefault="00000000">
            <w:pPr>
              <w:spacing w:line="312" w:lineRule="auto"/>
            </w:pPr>
            <w:r>
              <w:rPr>
                <w:sz w:val="24"/>
              </w:rPr>
              <w:t>Click cạnh đổi traffic, nút random/reset/auto-sim.</w:t>
            </w:r>
          </w:p>
        </w:tc>
      </w:tr>
      <w:tr w:rsidR="00450B29" w14:paraId="65CB50EC" w14:textId="77777777">
        <w:trPr>
          <w:jc w:val="center"/>
        </w:trPr>
        <w:tc>
          <w:tcPr>
            <w:tcW w:w="1134" w:type="dxa"/>
            <w:vAlign w:val="center"/>
          </w:tcPr>
          <w:p w14:paraId="790E37F6" w14:textId="77777777" w:rsidR="00450B29" w:rsidRDefault="00000000">
            <w:pPr>
              <w:spacing w:line="312" w:lineRule="auto"/>
            </w:pPr>
            <w:r>
              <w:rPr>
                <w:sz w:val="24"/>
              </w:rPr>
              <w:t>Backend</w:t>
            </w:r>
          </w:p>
        </w:tc>
        <w:tc>
          <w:tcPr>
            <w:tcW w:w="1984" w:type="dxa"/>
            <w:vAlign w:val="center"/>
          </w:tcPr>
          <w:p w14:paraId="3185E263" w14:textId="77777777" w:rsidR="00450B29" w:rsidRDefault="00000000">
            <w:pPr>
              <w:spacing w:line="312" w:lineRule="auto"/>
            </w:pPr>
            <w:r>
              <w:rPr>
                <w:sz w:val="24"/>
              </w:rPr>
              <w:t>app.py</w:t>
            </w:r>
          </w:p>
        </w:tc>
        <w:tc>
          <w:tcPr>
            <w:tcW w:w="5953" w:type="dxa"/>
            <w:vAlign w:val="center"/>
          </w:tcPr>
          <w:p w14:paraId="784AB9EA" w14:textId="77777777" w:rsidR="00450B29" w:rsidRDefault="00000000">
            <w:pPr>
              <w:spacing w:line="312" w:lineRule="auto"/>
            </w:pPr>
            <w:r>
              <w:rPr>
                <w:sz w:val="24"/>
              </w:rPr>
              <w:t>Flask app + 5 endpoint REST; bật CORS.</w:t>
            </w:r>
          </w:p>
        </w:tc>
      </w:tr>
      <w:tr w:rsidR="00450B29" w14:paraId="30B948F5" w14:textId="77777777">
        <w:trPr>
          <w:jc w:val="center"/>
        </w:trPr>
        <w:tc>
          <w:tcPr>
            <w:tcW w:w="1134" w:type="dxa"/>
            <w:vAlign w:val="center"/>
          </w:tcPr>
          <w:p w14:paraId="43EC64F2" w14:textId="77777777" w:rsidR="00450B29" w:rsidRDefault="00000000">
            <w:pPr>
              <w:spacing w:line="312" w:lineRule="auto"/>
            </w:pPr>
            <w:r>
              <w:rPr>
                <w:sz w:val="24"/>
              </w:rPr>
              <w:t>Backend</w:t>
            </w:r>
          </w:p>
        </w:tc>
        <w:tc>
          <w:tcPr>
            <w:tcW w:w="1984" w:type="dxa"/>
            <w:vAlign w:val="center"/>
          </w:tcPr>
          <w:p w14:paraId="5EE97160" w14:textId="77777777" w:rsidR="00450B29" w:rsidRDefault="00000000">
            <w:pPr>
              <w:spacing w:line="312" w:lineRule="auto"/>
            </w:pPr>
            <w:r>
              <w:rPr>
                <w:sz w:val="24"/>
              </w:rPr>
              <w:t>graph.py</w:t>
            </w:r>
          </w:p>
        </w:tc>
        <w:tc>
          <w:tcPr>
            <w:tcW w:w="5953" w:type="dxa"/>
            <w:vAlign w:val="center"/>
          </w:tcPr>
          <w:p w14:paraId="3CAF6B6F" w14:textId="77777777" w:rsidR="00450B29" w:rsidRDefault="00000000">
            <w:pPr>
              <w:spacing w:line="312" w:lineRule="auto"/>
            </w:pPr>
            <w:r>
              <w:rPr>
                <w:sz w:val="24"/>
              </w:rPr>
              <w:t>A*, Penalty K-paths, Haversine, snap-to-nearest-node.</w:t>
            </w:r>
          </w:p>
        </w:tc>
      </w:tr>
      <w:tr w:rsidR="00450B29" w14:paraId="1AE93353" w14:textId="77777777">
        <w:trPr>
          <w:jc w:val="center"/>
        </w:trPr>
        <w:tc>
          <w:tcPr>
            <w:tcW w:w="1134" w:type="dxa"/>
            <w:vAlign w:val="center"/>
          </w:tcPr>
          <w:p w14:paraId="4F30AB5B" w14:textId="77777777" w:rsidR="00450B29" w:rsidRDefault="00000000">
            <w:pPr>
              <w:spacing w:line="312" w:lineRule="auto"/>
            </w:pPr>
            <w:r>
              <w:rPr>
                <w:sz w:val="24"/>
              </w:rPr>
              <w:t>Backend</w:t>
            </w:r>
          </w:p>
        </w:tc>
        <w:tc>
          <w:tcPr>
            <w:tcW w:w="1984" w:type="dxa"/>
            <w:vAlign w:val="center"/>
          </w:tcPr>
          <w:p w14:paraId="192A9F6C" w14:textId="77777777" w:rsidR="00450B29" w:rsidRDefault="00000000">
            <w:pPr>
              <w:spacing w:line="312" w:lineRule="auto"/>
            </w:pPr>
            <w:r>
              <w:rPr>
                <w:sz w:val="24"/>
              </w:rPr>
              <w:t>database.py</w:t>
            </w:r>
          </w:p>
        </w:tc>
        <w:tc>
          <w:tcPr>
            <w:tcW w:w="5953" w:type="dxa"/>
            <w:vAlign w:val="center"/>
          </w:tcPr>
          <w:p w14:paraId="1332B227" w14:textId="77777777" w:rsidR="00450B29" w:rsidRDefault="00000000">
            <w:pPr>
              <w:spacing w:line="312" w:lineRule="auto"/>
            </w:pPr>
            <w:r>
              <w:rPr>
                <w:sz w:val="24"/>
              </w:rPr>
              <w:t>CRUD SQLite: nodes, edges; randomize/reset traffic.</w:t>
            </w:r>
          </w:p>
        </w:tc>
      </w:tr>
      <w:tr w:rsidR="00450B29" w14:paraId="1EFA28B6" w14:textId="77777777">
        <w:trPr>
          <w:jc w:val="center"/>
        </w:trPr>
        <w:tc>
          <w:tcPr>
            <w:tcW w:w="1134" w:type="dxa"/>
            <w:vAlign w:val="center"/>
          </w:tcPr>
          <w:p w14:paraId="7F62B09E" w14:textId="77777777" w:rsidR="00450B29" w:rsidRDefault="00000000">
            <w:pPr>
              <w:spacing w:line="312" w:lineRule="auto"/>
            </w:pPr>
            <w:r>
              <w:rPr>
                <w:sz w:val="24"/>
              </w:rPr>
              <w:t>Backend</w:t>
            </w:r>
          </w:p>
        </w:tc>
        <w:tc>
          <w:tcPr>
            <w:tcW w:w="1984" w:type="dxa"/>
            <w:vAlign w:val="center"/>
          </w:tcPr>
          <w:p w14:paraId="081EA9D1" w14:textId="77777777" w:rsidR="00450B29" w:rsidRDefault="00000000">
            <w:pPr>
              <w:spacing w:line="312" w:lineRule="auto"/>
            </w:pPr>
            <w:r>
              <w:rPr>
                <w:sz w:val="24"/>
              </w:rPr>
              <w:t>osm_loader.py</w:t>
            </w:r>
          </w:p>
        </w:tc>
        <w:tc>
          <w:tcPr>
            <w:tcW w:w="5953" w:type="dxa"/>
            <w:vAlign w:val="center"/>
          </w:tcPr>
          <w:p w14:paraId="1B6579B0" w14:textId="77777777" w:rsidR="00450B29" w:rsidRDefault="00000000">
            <w:pPr>
              <w:spacing w:line="312" w:lineRule="auto"/>
            </w:pPr>
            <w:r>
              <w:rPr>
                <w:sz w:val="24"/>
              </w:rPr>
              <w:t>Tải dữ liệu OSM (chạy 1 lần), build graph.db.</w:t>
            </w:r>
          </w:p>
        </w:tc>
      </w:tr>
      <w:tr w:rsidR="00450B29" w14:paraId="5EE26B46" w14:textId="77777777">
        <w:trPr>
          <w:jc w:val="center"/>
        </w:trPr>
        <w:tc>
          <w:tcPr>
            <w:tcW w:w="1134" w:type="dxa"/>
            <w:vAlign w:val="center"/>
          </w:tcPr>
          <w:p w14:paraId="7DF88470" w14:textId="77777777" w:rsidR="00450B29" w:rsidRDefault="00000000">
            <w:pPr>
              <w:spacing w:line="312" w:lineRule="auto"/>
            </w:pPr>
            <w:r>
              <w:rPr>
                <w:sz w:val="24"/>
              </w:rPr>
              <w:t>Database</w:t>
            </w:r>
          </w:p>
        </w:tc>
        <w:tc>
          <w:tcPr>
            <w:tcW w:w="1984" w:type="dxa"/>
            <w:vAlign w:val="center"/>
          </w:tcPr>
          <w:p w14:paraId="41FDB0FA" w14:textId="77777777" w:rsidR="00450B29" w:rsidRDefault="00000000">
            <w:pPr>
              <w:spacing w:line="312" w:lineRule="auto"/>
            </w:pPr>
            <w:r>
              <w:rPr>
                <w:sz w:val="24"/>
              </w:rPr>
              <w:t>graph.db</w:t>
            </w:r>
          </w:p>
        </w:tc>
        <w:tc>
          <w:tcPr>
            <w:tcW w:w="5953" w:type="dxa"/>
            <w:vAlign w:val="center"/>
          </w:tcPr>
          <w:p w14:paraId="3C7B3D10" w14:textId="77777777" w:rsidR="00450B29" w:rsidRDefault="00000000">
            <w:pPr>
              <w:spacing w:line="312" w:lineRule="auto"/>
            </w:pPr>
            <w:r>
              <w:rPr>
                <w:sz w:val="24"/>
              </w:rPr>
              <w:t>SQLite file ≈0.5 MB; bảng nodes, edges với index.</w:t>
            </w:r>
          </w:p>
        </w:tc>
      </w:tr>
    </w:tbl>
    <w:p w14:paraId="2F3A3BD1" w14:textId="77777777" w:rsidR="00450B29" w:rsidRDefault="00450B29"/>
    <w:p w14:paraId="68157D2A" w14:textId="77777777" w:rsidR="00450B29" w:rsidRDefault="00000000">
      <w:pPr>
        <w:keepNext/>
        <w:spacing w:before="160" w:after="120" w:line="312" w:lineRule="auto"/>
      </w:pPr>
      <w:r>
        <w:rPr>
          <w:b/>
          <w:color w:val="2C5A8E"/>
          <w:sz w:val="28"/>
        </w:rPr>
        <w:t>4. Quản lý trạng thái</w:t>
      </w:r>
    </w:p>
    <w:p w14:paraId="1B6FB5F6" w14:textId="77777777" w:rsidR="00450B29" w:rsidRDefault="00000000">
      <w:pPr>
        <w:keepNext/>
        <w:spacing w:before="160" w:after="120" w:line="312" w:lineRule="auto"/>
      </w:pPr>
      <w:r>
        <w:rPr>
          <w:b/>
        </w:rPr>
        <w:t>4.1. Quản lý trạng thái trên Frontend</w:t>
      </w:r>
    </w:p>
    <w:p w14:paraId="27A461F4" w14:textId="77777777" w:rsidR="00450B29" w:rsidRDefault="00000000">
      <w:pPr>
        <w:spacing w:after="120" w:line="360" w:lineRule="auto"/>
      </w:pPr>
      <w:r>
        <w:t>Toàn bộ trạng thái phía client tập trung vào object APP toàn cục (định nghĩa trong map.js). Đây là pattern "single source of truth" đơn giản, không cần dùng Redux / Vuex / state library nào:</w:t>
      </w:r>
    </w:p>
    <w:p w14:paraId="684EA155"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const APP = {</w:t>
      </w:r>
      <w:r>
        <w:rPr>
          <w:rFonts w:ascii="Consolas" w:hAnsi="Consolas"/>
          <w:sz w:val="21"/>
        </w:rPr>
        <w:br/>
        <w:t xml:space="preserve">    map: null,            // instance Leaflet</w:t>
      </w:r>
      <w:r>
        <w:rPr>
          <w:rFonts w:ascii="Consolas" w:hAnsi="Consolas"/>
          <w:sz w:val="21"/>
        </w:rPr>
        <w:br/>
        <w:t xml:space="preserve">    edgeLayers: [],       // các polyline graph</w:t>
      </w:r>
      <w:r>
        <w:rPr>
          <w:rFonts w:ascii="Consolas" w:hAnsi="Consolas"/>
          <w:sz w:val="21"/>
        </w:rPr>
        <w:br/>
        <w:t xml:space="preserve">    edgesByKey: {},       // "a|b" sorted -&gt; polyline (lookup O(1))</w:t>
      </w:r>
      <w:r>
        <w:rPr>
          <w:rFonts w:ascii="Consolas" w:hAnsi="Consolas"/>
          <w:sz w:val="21"/>
        </w:rPr>
        <w:br/>
        <w:t xml:space="preserve">    pathLayers: [],       // 3 polyline kết quả</w:t>
      </w:r>
      <w:r>
        <w:rPr>
          <w:rFonts w:ascii="Consolas" w:hAnsi="Consolas"/>
          <w:sz w:val="21"/>
        </w:rPr>
        <w:br/>
        <w:t xml:space="preserve">    startMarker: null,</w:t>
      </w:r>
      <w:r>
        <w:rPr>
          <w:rFonts w:ascii="Consolas" w:hAnsi="Consolas"/>
          <w:sz w:val="21"/>
        </w:rPr>
        <w:br/>
        <w:t xml:space="preserve">    endMarker: null,</w:t>
      </w:r>
      <w:r>
        <w:rPr>
          <w:rFonts w:ascii="Consolas" w:hAnsi="Consolas"/>
          <w:sz w:val="21"/>
        </w:rPr>
        <w:br/>
        <w:t xml:space="preserve">    startCoord: null,     // {lat, lon}</w:t>
      </w:r>
      <w:r>
        <w:rPr>
          <w:rFonts w:ascii="Consolas" w:hAnsi="Consolas"/>
          <w:sz w:val="21"/>
        </w:rPr>
        <w:br/>
        <w:t xml:space="preserve">    endCoord: null,</w:t>
      </w:r>
      <w:r>
        <w:rPr>
          <w:rFonts w:ascii="Consolas" w:hAnsi="Consolas"/>
          <w:sz w:val="21"/>
        </w:rPr>
        <w:br/>
        <w:t xml:space="preserve">    graphData: null,      // {nodes, edges}</w:t>
      </w:r>
      <w:r>
        <w:rPr>
          <w:rFonts w:ascii="Consolas" w:hAnsi="Consolas"/>
          <w:sz w:val="21"/>
        </w:rPr>
        <w:br/>
        <w:t xml:space="preserve">    nodesById: {},        // id -&gt; {lat, lon}</w:t>
      </w:r>
      <w:r>
        <w:rPr>
          <w:rFonts w:ascii="Consolas" w:hAnsi="Consolas"/>
          <w:sz w:val="21"/>
        </w:rPr>
        <w:br/>
        <w:t>};</w:t>
      </w:r>
    </w:p>
    <w:p w14:paraId="2B9035F6" w14:textId="77777777" w:rsidR="00450B29" w:rsidRDefault="00000000">
      <w:pPr>
        <w:spacing w:after="120" w:line="360" w:lineRule="auto"/>
      </w:pPr>
      <w:r>
        <w:t>Lý do đủ dùng cho dự án này: số lượng trạng thái nhỏ, không có logic phức tạp như undo/redo, time-travel debugging. Mọi file JS đều "thấy" APP và đọc/ghi trực tiếp.</w:t>
      </w:r>
    </w:p>
    <w:p w14:paraId="5672F06A" w14:textId="77777777" w:rsidR="00450B29" w:rsidRDefault="00000000">
      <w:pPr>
        <w:spacing w:after="120" w:line="360" w:lineRule="auto"/>
      </w:pPr>
      <w:r>
        <w:t>Lưu ý kỹ thuật: edgesByKey dùng để cập nhật màu cạnh O(1) khi traffic đổi (thay vì duyệt 5000 polyline). Khoá là chuỗi "node1_id|node2_id" đã sorted, đồng bộ với quy ước của DB.</w:t>
      </w:r>
    </w:p>
    <w:p w14:paraId="127DE861" w14:textId="77777777" w:rsidR="00450B29" w:rsidRDefault="00000000">
      <w:pPr>
        <w:keepNext/>
        <w:spacing w:before="160" w:after="120" w:line="312" w:lineRule="auto"/>
      </w:pPr>
      <w:r>
        <w:rPr>
          <w:b/>
        </w:rPr>
        <w:t>4.2. Quản lý trạng thái trên Backend</w:t>
      </w:r>
    </w:p>
    <w:p w14:paraId="03488ADD" w14:textId="77777777" w:rsidR="00450B29" w:rsidRDefault="00000000">
      <w:pPr>
        <w:spacing w:after="120" w:line="360" w:lineRule="auto"/>
      </w:pPr>
      <w:r>
        <w:t>Backend tuân thủ nguyên tắc stateless: không lưu trạng thái trong RAM, không session, không cache. Mỗi request là một transaction độc lập:</w:t>
      </w:r>
    </w:p>
    <w:p w14:paraId="1103E78D" w14:textId="77777777" w:rsidR="00450B29" w:rsidRDefault="00000000">
      <w:pPr>
        <w:pStyle w:val="ListBullet"/>
        <w:spacing w:after="60" w:line="360" w:lineRule="auto"/>
        <w:ind w:left="425"/>
      </w:pPr>
      <w:r>
        <w:lastRenderedPageBreak/>
        <w:t>Đọc dữ liệu cần thiết từ SQLite (load_graph()).</w:t>
      </w:r>
    </w:p>
    <w:p w14:paraId="5DD6C698" w14:textId="77777777" w:rsidR="00450B29" w:rsidRDefault="00000000">
      <w:pPr>
        <w:pStyle w:val="ListBullet"/>
        <w:spacing w:after="60" w:line="360" w:lineRule="auto"/>
        <w:ind w:left="425"/>
      </w:pPr>
      <w:r>
        <w:t>Tính toán (A*, K-paths, hoặc update traffic).</w:t>
      </w:r>
    </w:p>
    <w:p w14:paraId="138D92CF" w14:textId="77777777" w:rsidR="00450B29" w:rsidRDefault="00000000">
      <w:pPr>
        <w:pStyle w:val="ListBullet"/>
        <w:spacing w:after="60" w:line="360" w:lineRule="auto"/>
        <w:ind w:left="425"/>
      </w:pPr>
      <w:r>
        <w:t>Ghi lại nếu có thay đổi (UPDATE edges SET traffic_level…).</w:t>
      </w:r>
    </w:p>
    <w:p w14:paraId="3945BDA8" w14:textId="77777777" w:rsidR="00450B29" w:rsidRDefault="00000000">
      <w:pPr>
        <w:pStyle w:val="ListBullet"/>
        <w:spacing w:after="60" w:line="360" w:lineRule="auto"/>
        <w:ind w:left="425"/>
      </w:pPr>
      <w:r>
        <w:t>Trả response, đóng connection, kết thúc.</w:t>
      </w:r>
    </w:p>
    <w:p w14:paraId="4389A12F" w14:textId="77777777" w:rsidR="00450B29" w:rsidRDefault="00000000">
      <w:pPr>
        <w:spacing w:after="120" w:line="360" w:lineRule="auto"/>
      </w:pPr>
      <w:r>
        <w:t>Hệ quả: server có thể restart bất kỳ lúc nào mà không mất dữ liệu; có thể chạy nhiều worker song song (mặc dù SQLite có giới hạn lock); test dễ vì không có hidden state.</w:t>
      </w:r>
    </w:p>
    <w:p w14:paraId="11F96909" w14:textId="77777777" w:rsidR="00450B29" w:rsidRDefault="00000000">
      <w:pPr>
        <w:spacing w:after="120" w:line="360" w:lineRule="auto"/>
      </w:pPr>
      <w:r>
        <w:t>Nhược điểm: load_graph() gọi mỗi lần tìm đường → đọc lại toàn bộ ≈5000 nodes và ≈5000 edges mỗi request. Trên dataset hiện tại điều này vẫn dưới 50 ms; nếu mở rộng có thể cache graph trong RAM và chỉ refresh khi có /api/traffic gọi tới.</w:t>
      </w:r>
    </w:p>
    <w:p w14:paraId="283F3365" w14:textId="77777777" w:rsidR="00450B29" w:rsidRDefault="00450B29"/>
    <w:p w14:paraId="1BA37B37" w14:textId="77777777" w:rsidR="00450B29" w:rsidRDefault="00000000">
      <w:pPr>
        <w:keepNext/>
        <w:spacing w:before="160" w:after="120" w:line="312" w:lineRule="auto"/>
      </w:pPr>
      <w:r>
        <w:rPr>
          <w:b/>
          <w:color w:val="2C5A8E"/>
          <w:sz w:val="28"/>
        </w:rPr>
        <w:t>5. Thiết kế giao diện và Trải nghiệm người dùng</w:t>
      </w:r>
    </w:p>
    <w:p w14:paraId="69BAB86E" w14:textId="77777777" w:rsidR="00450B29" w:rsidRDefault="00000000">
      <w:pPr>
        <w:keepNext/>
        <w:spacing w:before="160" w:after="120" w:line="312" w:lineRule="auto"/>
      </w:pPr>
      <w:r>
        <w:rPr>
          <w:b/>
        </w:rPr>
        <w:t>5.1. Thiết kế giao diện người dùng (UI)</w:t>
      </w:r>
    </w:p>
    <w:p w14:paraId="3B4250CB" w14:textId="77777777" w:rsidR="00450B29" w:rsidRDefault="00000000">
      <w:pPr>
        <w:spacing w:after="120" w:line="360" w:lineRule="auto"/>
      </w:pPr>
      <w:r>
        <w:t>Giao diện được thiết kế theo nguyên tắc "map-first": bản đồ chiếm phần lớn không gian, sidebar bên trái cố định 320px chứa điều khiển và kết quả.</w:t>
      </w:r>
    </w:p>
    <w:p w14:paraId="7A2246BF" w14:textId="77777777" w:rsidR="00450B29" w:rsidRDefault="00000000">
      <w:pPr>
        <w:spacing w:after="120" w:line="360" w:lineRule="auto"/>
      </w:pPr>
      <w:r>
        <w:t>Bố cục chia 3 vùng chính:</w:t>
      </w:r>
    </w:p>
    <w:p w14:paraId="100106C6" w14:textId="77777777" w:rsidR="00450B29" w:rsidRDefault="00000000">
      <w:pPr>
        <w:pStyle w:val="ListBullet"/>
        <w:spacing w:after="60" w:line="360" w:lineRule="auto"/>
        <w:ind w:left="425"/>
      </w:pPr>
      <w:r>
        <w:t>Phần đầu sidebar: nhãn "Điểm đầu", "Điểm cuối" hiển thị địa chỉ vừa chọn, kèm 2 nút "Tìm 3 đường đi" và "Đặt lại".</w:t>
      </w:r>
    </w:p>
    <w:p w14:paraId="126D974D" w14:textId="77777777" w:rsidR="00450B29" w:rsidRDefault="00000000">
      <w:pPr>
        <w:pStyle w:val="ListBullet"/>
        <w:spacing w:after="60" w:line="360" w:lineRule="auto"/>
        <w:ind w:left="425"/>
      </w:pPr>
      <w:r>
        <w:t>Phần giữa: vùng kết quả — danh sách 3 đường, mỗi đường một thẻ với badge số thứ tự, tên "Đường n", quãng đường, thời gian, và danh sách phố đi qua.</w:t>
      </w:r>
    </w:p>
    <w:p w14:paraId="11520F63" w14:textId="77777777" w:rsidR="00450B29" w:rsidRDefault="00000000">
      <w:pPr>
        <w:pStyle w:val="ListBullet"/>
        <w:spacing w:after="60" w:line="360" w:lineRule="auto"/>
        <w:ind w:left="425"/>
      </w:pPr>
      <w:r>
        <w:t>Phần cuối: panel Mô phỏng traffic — chú thích 3 màu, 3 nút (Random / Reset / Auto-sim).</w:t>
      </w:r>
    </w:p>
    <w:p w14:paraId="1424F51A" w14:textId="77777777" w:rsidR="00450B29" w:rsidRDefault="00000000">
      <w:pPr>
        <w:spacing w:after="120" w:line="360" w:lineRule="auto"/>
      </w:pPr>
      <w:r>
        <w:t>Hệ màu sắc:</w:t>
      </w:r>
    </w:p>
    <w:tbl>
      <w:tblPr>
        <w:tblStyle w:val="TableGrid"/>
        <w:tblW w:w="0" w:type="auto"/>
        <w:jc w:val="center"/>
        <w:tblLook w:val="04A0" w:firstRow="1" w:lastRow="0" w:firstColumn="1" w:lastColumn="0" w:noHBand="0" w:noVBand="1"/>
      </w:tblPr>
      <w:tblGrid>
        <w:gridCol w:w="3685"/>
        <w:gridCol w:w="1417"/>
        <w:gridCol w:w="2268"/>
      </w:tblGrid>
      <w:tr w:rsidR="00450B29" w14:paraId="49256BCA" w14:textId="77777777">
        <w:trPr>
          <w:jc w:val="center"/>
        </w:trPr>
        <w:tc>
          <w:tcPr>
            <w:tcW w:w="3685" w:type="dxa"/>
            <w:shd w:val="clear" w:color="auto" w:fill="2C5A8E"/>
            <w:vAlign w:val="center"/>
          </w:tcPr>
          <w:p w14:paraId="68DB9965" w14:textId="77777777" w:rsidR="00450B29" w:rsidRDefault="00000000">
            <w:pPr>
              <w:jc w:val="center"/>
            </w:pPr>
            <w:r>
              <w:rPr>
                <w:b/>
                <w:color w:val="FFFFFF"/>
                <w:sz w:val="24"/>
              </w:rPr>
              <w:t>Đối tượng</w:t>
            </w:r>
          </w:p>
        </w:tc>
        <w:tc>
          <w:tcPr>
            <w:tcW w:w="1417" w:type="dxa"/>
            <w:shd w:val="clear" w:color="auto" w:fill="2C5A8E"/>
            <w:vAlign w:val="center"/>
          </w:tcPr>
          <w:p w14:paraId="4B98A550" w14:textId="77777777" w:rsidR="00450B29" w:rsidRDefault="00000000">
            <w:pPr>
              <w:jc w:val="center"/>
            </w:pPr>
            <w:r>
              <w:rPr>
                <w:b/>
                <w:color w:val="FFFFFF"/>
                <w:sz w:val="24"/>
              </w:rPr>
              <w:t>Màu hex</w:t>
            </w:r>
          </w:p>
        </w:tc>
        <w:tc>
          <w:tcPr>
            <w:tcW w:w="2268" w:type="dxa"/>
            <w:shd w:val="clear" w:color="auto" w:fill="2C5A8E"/>
            <w:vAlign w:val="center"/>
          </w:tcPr>
          <w:p w14:paraId="3A0ABDF0" w14:textId="77777777" w:rsidR="00450B29" w:rsidRDefault="00000000">
            <w:pPr>
              <w:jc w:val="center"/>
            </w:pPr>
            <w:r>
              <w:rPr>
                <w:b/>
                <w:color w:val="FFFFFF"/>
                <w:sz w:val="24"/>
              </w:rPr>
              <w:t>Mã màu</w:t>
            </w:r>
          </w:p>
        </w:tc>
      </w:tr>
      <w:tr w:rsidR="00450B29" w14:paraId="6D05E74D" w14:textId="77777777">
        <w:trPr>
          <w:jc w:val="center"/>
        </w:trPr>
        <w:tc>
          <w:tcPr>
            <w:tcW w:w="3685" w:type="dxa"/>
            <w:vAlign w:val="center"/>
          </w:tcPr>
          <w:p w14:paraId="3BA508CA" w14:textId="77777777" w:rsidR="00450B29" w:rsidRDefault="00000000">
            <w:pPr>
              <w:spacing w:line="312" w:lineRule="auto"/>
            </w:pPr>
            <w:r>
              <w:rPr>
                <w:sz w:val="24"/>
              </w:rPr>
              <w:t>Đường 1 (tối ưu)</w:t>
            </w:r>
          </w:p>
        </w:tc>
        <w:tc>
          <w:tcPr>
            <w:tcW w:w="1417" w:type="dxa"/>
            <w:vAlign w:val="center"/>
          </w:tcPr>
          <w:p w14:paraId="454EF025" w14:textId="77777777" w:rsidR="00450B29" w:rsidRDefault="00000000">
            <w:pPr>
              <w:spacing w:line="312" w:lineRule="auto"/>
            </w:pPr>
            <w:r>
              <w:rPr>
                <w:sz w:val="24"/>
              </w:rPr>
              <w:t>#2563eb</w:t>
            </w:r>
          </w:p>
        </w:tc>
        <w:tc>
          <w:tcPr>
            <w:tcW w:w="2268" w:type="dxa"/>
            <w:vAlign w:val="center"/>
          </w:tcPr>
          <w:p w14:paraId="005F8F37" w14:textId="77777777" w:rsidR="00450B29" w:rsidRDefault="00000000">
            <w:pPr>
              <w:spacing w:line="312" w:lineRule="auto"/>
            </w:pPr>
            <w:r>
              <w:rPr>
                <w:sz w:val="24"/>
              </w:rPr>
              <w:t>Xanh dương</w:t>
            </w:r>
          </w:p>
        </w:tc>
      </w:tr>
      <w:tr w:rsidR="00450B29" w14:paraId="72DE483E" w14:textId="77777777">
        <w:trPr>
          <w:jc w:val="center"/>
        </w:trPr>
        <w:tc>
          <w:tcPr>
            <w:tcW w:w="3685" w:type="dxa"/>
            <w:vAlign w:val="center"/>
          </w:tcPr>
          <w:p w14:paraId="16876944" w14:textId="77777777" w:rsidR="00450B29" w:rsidRDefault="00000000">
            <w:pPr>
              <w:spacing w:line="312" w:lineRule="auto"/>
            </w:pPr>
            <w:r>
              <w:rPr>
                <w:sz w:val="24"/>
              </w:rPr>
              <w:t>Đường 2</w:t>
            </w:r>
          </w:p>
        </w:tc>
        <w:tc>
          <w:tcPr>
            <w:tcW w:w="1417" w:type="dxa"/>
            <w:vAlign w:val="center"/>
          </w:tcPr>
          <w:p w14:paraId="63DE13F7" w14:textId="77777777" w:rsidR="00450B29" w:rsidRDefault="00000000">
            <w:pPr>
              <w:spacing w:line="312" w:lineRule="auto"/>
            </w:pPr>
            <w:r>
              <w:rPr>
                <w:sz w:val="24"/>
              </w:rPr>
              <w:t>#dc2626</w:t>
            </w:r>
          </w:p>
        </w:tc>
        <w:tc>
          <w:tcPr>
            <w:tcW w:w="2268" w:type="dxa"/>
            <w:vAlign w:val="center"/>
          </w:tcPr>
          <w:p w14:paraId="59B0E8C2" w14:textId="77777777" w:rsidR="00450B29" w:rsidRDefault="00000000">
            <w:pPr>
              <w:spacing w:line="312" w:lineRule="auto"/>
            </w:pPr>
            <w:r>
              <w:rPr>
                <w:sz w:val="24"/>
              </w:rPr>
              <w:t>Đỏ</w:t>
            </w:r>
          </w:p>
        </w:tc>
      </w:tr>
      <w:tr w:rsidR="00450B29" w14:paraId="7C8963FA" w14:textId="77777777">
        <w:trPr>
          <w:jc w:val="center"/>
        </w:trPr>
        <w:tc>
          <w:tcPr>
            <w:tcW w:w="3685" w:type="dxa"/>
            <w:vAlign w:val="center"/>
          </w:tcPr>
          <w:p w14:paraId="548676B2" w14:textId="77777777" w:rsidR="00450B29" w:rsidRDefault="00000000">
            <w:pPr>
              <w:spacing w:line="312" w:lineRule="auto"/>
            </w:pPr>
            <w:r>
              <w:rPr>
                <w:sz w:val="24"/>
              </w:rPr>
              <w:t>Đường 3</w:t>
            </w:r>
          </w:p>
        </w:tc>
        <w:tc>
          <w:tcPr>
            <w:tcW w:w="1417" w:type="dxa"/>
            <w:vAlign w:val="center"/>
          </w:tcPr>
          <w:p w14:paraId="45847463" w14:textId="77777777" w:rsidR="00450B29" w:rsidRDefault="00000000">
            <w:pPr>
              <w:spacing w:line="312" w:lineRule="auto"/>
            </w:pPr>
            <w:r>
              <w:rPr>
                <w:sz w:val="24"/>
              </w:rPr>
              <w:t>#16a34a</w:t>
            </w:r>
          </w:p>
        </w:tc>
        <w:tc>
          <w:tcPr>
            <w:tcW w:w="2268" w:type="dxa"/>
            <w:vAlign w:val="center"/>
          </w:tcPr>
          <w:p w14:paraId="0571DF1F" w14:textId="77777777" w:rsidR="00450B29" w:rsidRDefault="00000000">
            <w:pPr>
              <w:spacing w:line="312" w:lineRule="auto"/>
            </w:pPr>
            <w:r>
              <w:rPr>
                <w:sz w:val="24"/>
              </w:rPr>
              <w:t>Xanh lá</w:t>
            </w:r>
          </w:p>
        </w:tc>
      </w:tr>
      <w:tr w:rsidR="00450B29" w14:paraId="779DC996" w14:textId="77777777">
        <w:trPr>
          <w:jc w:val="center"/>
        </w:trPr>
        <w:tc>
          <w:tcPr>
            <w:tcW w:w="3685" w:type="dxa"/>
            <w:vAlign w:val="center"/>
          </w:tcPr>
          <w:p w14:paraId="3DCD651B" w14:textId="77777777" w:rsidR="00450B29" w:rsidRDefault="00000000">
            <w:pPr>
              <w:spacing w:line="312" w:lineRule="auto"/>
            </w:pPr>
            <w:r>
              <w:rPr>
                <w:sz w:val="24"/>
              </w:rPr>
              <w:t>Cạnh thông thoáng (traffic 1)</w:t>
            </w:r>
          </w:p>
        </w:tc>
        <w:tc>
          <w:tcPr>
            <w:tcW w:w="1417" w:type="dxa"/>
            <w:vAlign w:val="center"/>
          </w:tcPr>
          <w:p w14:paraId="0BAC9D3F" w14:textId="77777777" w:rsidR="00450B29" w:rsidRDefault="00000000">
            <w:pPr>
              <w:spacing w:line="312" w:lineRule="auto"/>
            </w:pPr>
            <w:r>
              <w:rPr>
                <w:sz w:val="24"/>
              </w:rPr>
              <w:t>#16a34a</w:t>
            </w:r>
          </w:p>
        </w:tc>
        <w:tc>
          <w:tcPr>
            <w:tcW w:w="2268" w:type="dxa"/>
            <w:vAlign w:val="center"/>
          </w:tcPr>
          <w:p w14:paraId="78192498" w14:textId="77777777" w:rsidR="00450B29" w:rsidRDefault="00000000">
            <w:pPr>
              <w:spacing w:line="312" w:lineRule="auto"/>
            </w:pPr>
            <w:r>
              <w:rPr>
                <w:sz w:val="24"/>
              </w:rPr>
              <w:t>Xanh lá</w:t>
            </w:r>
          </w:p>
        </w:tc>
      </w:tr>
      <w:tr w:rsidR="00450B29" w14:paraId="570A4603" w14:textId="77777777">
        <w:trPr>
          <w:jc w:val="center"/>
        </w:trPr>
        <w:tc>
          <w:tcPr>
            <w:tcW w:w="3685" w:type="dxa"/>
            <w:vAlign w:val="center"/>
          </w:tcPr>
          <w:p w14:paraId="7B4B6EC2" w14:textId="77777777" w:rsidR="00450B29" w:rsidRDefault="00000000">
            <w:pPr>
              <w:spacing w:line="312" w:lineRule="auto"/>
            </w:pPr>
            <w:r>
              <w:rPr>
                <w:sz w:val="24"/>
              </w:rPr>
              <w:t>Cạnh chậm (traffic 2)</w:t>
            </w:r>
          </w:p>
        </w:tc>
        <w:tc>
          <w:tcPr>
            <w:tcW w:w="1417" w:type="dxa"/>
            <w:vAlign w:val="center"/>
          </w:tcPr>
          <w:p w14:paraId="17E4FEA4" w14:textId="77777777" w:rsidR="00450B29" w:rsidRDefault="00000000">
            <w:pPr>
              <w:spacing w:line="312" w:lineRule="auto"/>
            </w:pPr>
            <w:r>
              <w:rPr>
                <w:sz w:val="24"/>
              </w:rPr>
              <w:t>#f59e0b</w:t>
            </w:r>
          </w:p>
        </w:tc>
        <w:tc>
          <w:tcPr>
            <w:tcW w:w="2268" w:type="dxa"/>
            <w:vAlign w:val="center"/>
          </w:tcPr>
          <w:p w14:paraId="47099E4A" w14:textId="77777777" w:rsidR="00450B29" w:rsidRDefault="00000000">
            <w:pPr>
              <w:spacing w:line="312" w:lineRule="auto"/>
            </w:pPr>
            <w:r>
              <w:rPr>
                <w:sz w:val="24"/>
              </w:rPr>
              <w:t>Vàng cam</w:t>
            </w:r>
          </w:p>
        </w:tc>
      </w:tr>
      <w:tr w:rsidR="00450B29" w14:paraId="1E2DEF73" w14:textId="77777777">
        <w:trPr>
          <w:jc w:val="center"/>
        </w:trPr>
        <w:tc>
          <w:tcPr>
            <w:tcW w:w="3685" w:type="dxa"/>
            <w:vAlign w:val="center"/>
          </w:tcPr>
          <w:p w14:paraId="402CC5B8" w14:textId="77777777" w:rsidR="00450B29" w:rsidRDefault="00000000">
            <w:pPr>
              <w:spacing w:line="312" w:lineRule="auto"/>
            </w:pPr>
            <w:r>
              <w:rPr>
                <w:sz w:val="24"/>
              </w:rPr>
              <w:t>Cạnh tắc (traffic 5)</w:t>
            </w:r>
          </w:p>
        </w:tc>
        <w:tc>
          <w:tcPr>
            <w:tcW w:w="1417" w:type="dxa"/>
            <w:vAlign w:val="center"/>
          </w:tcPr>
          <w:p w14:paraId="10A9FB83" w14:textId="77777777" w:rsidR="00450B29" w:rsidRDefault="00000000">
            <w:pPr>
              <w:spacing w:line="312" w:lineRule="auto"/>
            </w:pPr>
            <w:r>
              <w:rPr>
                <w:sz w:val="24"/>
              </w:rPr>
              <w:t>#dc2626</w:t>
            </w:r>
          </w:p>
        </w:tc>
        <w:tc>
          <w:tcPr>
            <w:tcW w:w="2268" w:type="dxa"/>
            <w:vAlign w:val="center"/>
          </w:tcPr>
          <w:p w14:paraId="642297FF" w14:textId="77777777" w:rsidR="00450B29" w:rsidRDefault="00000000">
            <w:pPr>
              <w:spacing w:line="312" w:lineRule="auto"/>
            </w:pPr>
            <w:r>
              <w:rPr>
                <w:sz w:val="24"/>
              </w:rPr>
              <w:t>Đỏ</w:t>
            </w:r>
          </w:p>
        </w:tc>
      </w:tr>
    </w:tbl>
    <w:p w14:paraId="6347D223" w14:textId="77777777" w:rsidR="00450B29" w:rsidRDefault="00000000">
      <w:pPr>
        <w:keepNext/>
        <w:spacing w:before="160" w:after="120" w:line="312" w:lineRule="auto"/>
      </w:pPr>
      <w:r>
        <w:rPr>
          <w:b/>
        </w:rPr>
        <w:lastRenderedPageBreak/>
        <w:t>5.2. Trải nghiệm người dùng (UX)</w:t>
      </w:r>
    </w:p>
    <w:p w14:paraId="55556DDE" w14:textId="77777777" w:rsidR="00450B29" w:rsidRDefault="00000000">
      <w:pPr>
        <w:spacing w:after="120" w:line="360" w:lineRule="auto"/>
      </w:pPr>
      <w:r>
        <w:t>Triết lý UX: tối thiểu số click, feedback tức thì.</w:t>
      </w:r>
    </w:p>
    <w:p w14:paraId="4964BFBB" w14:textId="77777777" w:rsidR="00450B29" w:rsidRDefault="00000000">
      <w:pPr>
        <w:pStyle w:val="ListBullet"/>
        <w:spacing w:after="60" w:line="360" w:lineRule="auto"/>
        <w:ind w:left="425"/>
      </w:pPr>
      <w:r>
        <w:t>Chọn 2 điểm chỉ bằng cách click trực tiếp lên bản đồ — không có dialog nhập toạ độ, không có dropdown chọn quận.</w:t>
      </w:r>
    </w:p>
    <w:p w14:paraId="391C39DB" w14:textId="77777777" w:rsidR="00450B29" w:rsidRDefault="00000000">
      <w:pPr>
        <w:pStyle w:val="ListBullet"/>
        <w:spacing w:after="60" w:line="360" w:lineRule="auto"/>
        <w:ind w:left="425"/>
      </w:pPr>
      <w:r>
        <w:t>Reverse geocode tự động chạy nền: ngay khi user click, địa chỉ hiển thị trong &lt; 1 giây (Nominatim API).</w:t>
      </w:r>
    </w:p>
    <w:p w14:paraId="0AE466FF" w14:textId="77777777" w:rsidR="00450B29" w:rsidRDefault="00000000">
      <w:pPr>
        <w:pStyle w:val="ListBullet"/>
        <w:spacing w:after="60" w:line="360" w:lineRule="auto"/>
        <w:ind w:left="425"/>
      </w:pPr>
      <w:r>
        <w:t>Nút "Tìm 3 đường đi" disabled mặc định, chỉ enable khi đã chọn đủ 2 điểm — ngăn click sai trạng thái.</w:t>
      </w:r>
    </w:p>
    <w:p w14:paraId="774FEF58" w14:textId="77777777" w:rsidR="00450B29" w:rsidRDefault="00000000">
      <w:pPr>
        <w:pStyle w:val="ListBullet"/>
        <w:spacing w:after="60" w:line="360" w:lineRule="auto"/>
        <w:ind w:left="425"/>
      </w:pPr>
      <w:r>
        <w:t>Status bar hiển thị thông báo realtime: "Đang tải...", "Đang tìm đường...", "Tìm xong: 3 đường", "Cập nhật traffic: tắc".</w:t>
      </w:r>
    </w:p>
    <w:p w14:paraId="509DF156" w14:textId="77777777" w:rsidR="00450B29" w:rsidRDefault="00000000">
      <w:pPr>
        <w:pStyle w:val="ListBullet"/>
        <w:spacing w:after="60" w:line="360" w:lineRule="auto"/>
        <w:ind w:left="425"/>
      </w:pPr>
      <w:r>
        <w:t>Click vào kết quả trong sidebar → highlight đường tương ứng trên bản đồ, các đường khác mờ đi.</w:t>
      </w:r>
    </w:p>
    <w:p w14:paraId="56405F82" w14:textId="77777777" w:rsidR="00450B29" w:rsidRDefault="00000000">
      <w:pPr>
        <w:keepNext/>
        <w:spacing w:before="160" w:after="120" w:line="312" w:lineRule="auto"/>
      </w:pPr>
      <w:r>
        <w:rPr>
          <w:b/>
        </w:rPr>
        <w:t>5.3. Công nghệ hỗ trợ giao diện</w:t>
      </w:r>
    </w:p>
    <w:p w14:paraId="7E9CF44F" w14:textId="77777777" w:rsidR="00450B29" w:rsidRDefault="00000000">
      <w:pPr>
        <w:pStyle w:val="ListBullet"/>
        <w:spacing w:after="60" w:line="360" w:lineRule="auto"/>
        <w:ind w:left="425"/>
      </w:pPr>
      <w:r>
        <w:t>Leaflet.js 1.9.4: thư viện bản đồ JS mã nguồn mở, nhẹ (38 KB gzipped), API trực quan, tile từ OpenStreetMap.</w:t>
      </w:r>
    </w:p>
    <w:p w14:paraId="66558517" w14:textId="77777777" w:rsidR="00450B29" w:rsidRDefault="00000000">
      <w:pPr>
        <w:pStyle w:val="ListBullet"/>
        <w:spacing w:after="60" w:line="360" w:lineRule="auto"/>
        <w:ind w:left="425"/>
      </w:pPr>
      <w:r>
        <w:t>Vanilla JS: không dùng React/Vue/Angular — giảm độ phức tạp build, tăng tốc độ load, dễ debug.</w:t>
      </w:r>
    </w:p>
    <w:p w14:paraId="79DFB013" w14:textId="77777777" w:rsidR="00450B29" w:rsidRDefault="00000000">
      <w:pPr>
        <w:pStyle w:val="ListBullet"/>
        <w:spacing w:after="60" w:line="360" w:lineRule="auto"/>
        <w:ind w:left="425"/>
      </w:pPr>
      <w:r>
        <w:t>CSS3 với flexbox: layout responsive trong giới hạn desktop (chưa tối ưu mobile).</w:t>
      </w:r>
    </w:p>
    <w:p w14:paraId="1572B840" w14:textId="77777777" w:rsidR="00450B29" w:rsidRDefault="00000000">
      <w:pPr>
        <w:pStyle w:val="ListBullet"/>
        <w:spacing w:after="60" w:line="360" w:lineRule="auto"/>
        <w:ind w:left="425"/>
      </w:pPr>
      <w:r>
        <w:t>Nominatim API: reverse geocode miễn phí của OSM, không cần API key, rate limit 1 req/s — phù hợp click thủ công.</w:t>
      </w:r>
    </w:p>
    <w:p w14:paraId="6D131FBA" w14:textId="77777777" w:rsidR="00450B29" w:rsidRDefault="00000000">
      <w:pPr>
        <w:keepNext/>
        <w:spacing w:before="160" w:after="120" w:line="312" w:lineRule="auto"/>
      </w:pPr>
      <w:r>
        <w:rPr>
          <w:b/>
        </w:rPr>
        <w:t>5.4. Ưu điểm của thiết kế UI/UX</w:t>
      </w:r>
    </w:p>
    <w:p w14:paraId="11B5106B" w14:textId="77777777" w:rsidR="00450B29" w:rsidRDefault="00000000">
      <w:pPr>
        <w:pStyle w:val="ListBullet"/>
        <w:spacing w:after="60" w:line="360" w:lineRule="auto"/>
        <w:ind w:left="425"/>
      </w:pPr>
      <w:r>
        <w:t>Trực quan: không cần hướng dẫn, người dùng phổ thông biết phải làm gì sau 2 giây.</w:t>
      </w:r>
    </w:p>
    <w:p w14:paraId="6A43976F" w14:textId="77777777" w:rsidR="00450B29" w:rsidRDefault="00000000">
      <w:pPr>
        <w:pStyle w:val="ListBullet"/>
        <w:spacing w:after="60" w:line="360" w:lineRule="auto"/>
        <w:ind w:left="425"/>
      </w:pPr>
      <w:r>
        <w:t>Nhẹ: tổng size assets &lt; 200 KB; load trong &lt; 1 giây trên kết nối thông thường.</w:t>
      </w:r>
    </w:p>
    <w:p w14:paraId="3E1570DD" w14:textId="77777777" w:rsidR="00450B29" w:rsidRDefault="00000000">
      <w:pPr>
        <w:pStyle w:val="ListBullet"/>
        <w:spacing w:after="60" w:line="360" w:lineRule="auto"/>
        <w:ind w:left="425"/>
      </w:pPr>
      <w:r>
        <w:t>Feedback tốt: mọi tương tác đều có phản hồi visual rõ ràng.</w:t>
      </w:r>
    </w:p>
    <w:p w14:paraId="5797AB92" w14:textId="77777777" w:rsidR="00450B29" w:rsidRDefault="00000000">
      <w:pPr>
        <w:pStyle w:val="ListBullet"/>
        <w:spacing w:after="60" w:line="360" w:lineRule="auto"/>
        <w:ind w:left="425"/>
      </w:pPr>
      <w:r>
        <w:t>Không cần build: mở index.html bằng Live Server hoặc double-click là chạy được.</w:t>
      </w:r>
    </w:p>
    <w:p w14:paraId="709DDF58" w14:textId="77777777" w:rsidR="00450B29" w:rsidRDefault="00000000">
      <w:pPr>
        <w:keepNext/>
        <w:spacing w:before="160" w:after="120" w:line="312" w:lineRule="auto"/>
      </w:pPr>
      <w:r>
        <w:rPr>
          <w:b/>
        </w:rPr>
        <w:t>5.5. Nhược điểm và hướng cải tiến</w:t>
      </w:r>
    </w:p>
    <w:p w14:paraId="738E34F7" w14:textId="77777777" w:rsidR="00450B29" w:rsidRDefault="00000000">
      <w:pPr>
        <w:pStyle w:val="ListBullet"/>
        <w:spacing w:after="60" w:line="360" w:lineRule="auto"/>
        <w:ind w:left="425"/>
      </w:pPr>
      <w:r>
        <w:t>Chưa hỗ trợ mobile: sidebar 320px cố định, không responsive — cần media query và layout drawer cho điện thoại.</w:t>
      </w:r>
    </w:p>
    <w:p w14:paraId="3192EDA1" w14:textId="77777777" w:rsidR="00450B29" w:rsidRDefault="00000000">
      <w:pPr>
        <w:pStyle w:val="ListBullet"/>
        <w:spacing w:after="60" w:line="360" w:lineRule="auto"/>
        <w:ind w:left="425"/>
      </w:pPr>
      <w:r>
        <w:lastRenderedPageBreak/>
        <w:t>Chưa có ô tìm kiếm địa chỉ: người dùng phải pan/zoom bằng tay để tìm điểm — có thể tích hợp Nominatim search.</w:t>
      </w:r>
    </w:p>
    <w:p w14:paraId="6CB303BD" w14:textId="77777777" w:rsidR="00450B29" w:rsidRDefault="00000000">
      <w:pPr>
        <w:pStyle w:val="ListBullet"/>
        <w:spacing w:after="60" w:line="360" w:lineRule="auto"/>
        <w:ind w:left="425"/>
      </w:pPr>
      <w:r>
        <w:t>Không có export GPX/KML để dùng cho thiết bị navigation.</w:t>
      </w:r>
    </w:p>
    <w:p w14:paraId="2AA36A17" w14:textId="77777777" w:rsidR="00450B29" w:rsidRDefault="00000000">
      <w:pPr>
        <w:pStyle w:val="ListBullet"/>
        <w:spacing w:after="60" w:line="360" w:lineRule="auto"/>
        <w:ind w:left="425"/>
      </w:pPr>
      <w:r>
        <w:t>Chưa có chế độ dark mode.</w:t>
      </w:r>
    </w:p>
    <w:p w14:paraId="5A29B4B8" w14:textId="77777777" w:rsidR="00450B29" w:rsidRDefault="00000000">
      <w:pPr>
        <w:pStyle w:val="ListBullet"/>
        <w:spacing w:after="60" w:line="360" w:lineRule="auto"/>
        <w:ind w:left="425"/>
      </w:pPr>
      <w:r>
        <w:t>Không lưu lịch sử các đường đã tìm — refresh trang là mất hết.</w:t>
      </w:r>
    </w:p>
    <w:p w14:paraId="0D06D1CF" w14:textId="77777777" w:rsidR="00450B29" w:rsidRDefault="00450B29"/>
    <w:p w14:paraId="59ABB94E" w14:textId="77777777" w:rsidR="00450B29" w:rsidRDefault="00000000">
      <w:pPr>
        <w:keepNext/>
        <w:spacing w:before="240" w:after="120" w:line="312" w:lineRule="auto"/>
      </w:pPr>
      <w:r>
        <w:rPr>
          <w:b/>
          <w:color w:val="1F3A5F"/>
          <w:sz w:val="32"/>
        </w:rPr>
        <w:t>IV. CÔNG CỤ – CÀI ĐẶT</w:t>
      </w:r>
    </w:p>
    <w:p w14:paraId="2BF0CDA3" w14:textId="77777777" w:rsidR="00450B29" w:rsidRDefault="00000000">
      <w:pPr>
        <w:keepNext/>
        <w:spacing w:before="160" w:after="120" w:line="312" w:lineRule="auto"/>
      </w:pPr>
      <w:r>
        <w:rPr>
          <w:b/>
          <w:color w:val="2C5A8E"/>
          <w:sz w:val="28"/>
        </w:rPr>
        <w:t>1. Công cụ và thư viện sử dụng</w:t>
      </w:r>
    </w:p>
    <w:p w14:paraId="500DBA0F" w14:textId="77777777" w:rsidR="00450B29" w:rsidRDefault="00000000">
      <w:pPr>
        <w:keepNext/>
        <w:spacing w:before="160" w:after="120" w:line="312" w:lineRule="auto"/>
      </w:pPr>
      <w:r>
        <w:rPr>
          <w:b/>
        </w:rPr>
        <w:t>1.1. Frontend (Giao diện người dùng)</w:t>
      </w:r>
    </w:p>
    <w:tbl>
      <w:tblPr>
        <w:tblStyle w:val="TableGrid"/>
        <w:tblW w:w="0" w:type="auto"/>
        <w:jc w:val="center"/>
        <w:tblLook w:val="04A0" w:firstRow="1" w:lastRow="0" w:firstColumn="1" w:lastColumn="0" w:noHBand="0" w:noVBand="1"/>
      </w:tblPr>
      <w:tblGrid>
        <w:gridCol w:w="2835"/>
        <w:gridCol w:w="1417"/>
        <w:gridCol w:w="4706"/>
      </w:tblGrid>
      <w:tr w:rsidR="00450B29" w14:paraId="4A506E9C" w14:textId="77777777">
        <w:trPr>
          <w:jc w:val="center"/>
        </w:trPr>
        <w:tc>
          <w:tcPr>
            <w:tcW w:w="2835" w:type="dxa"/>
            <w:shd w:val="clear" w:color="auto" w:fill="2C5A8E"/>
            <w:vAlign w:val="center"/>
          </w:tcPr>
          <w:p w14:paraId="39A7B51B" w14:textId="77777777" w:rsidR="00450B29" w:rsidRDefault="00000000">
            <w:pPr>
              <w:jc w:val="center"/>
            </w:pPr>
            <w:r>
              <w:rPr>
                <w:b/>
                <w:color w:val="FFFFFF"/>
                <w:sz w:val="24"/>
              </w:rPr>
              <w:t>Công cụ / Thư viện</w:t>
            </w:r>
          </w:p>
        </w:tc>
        <w:tc>
          <w:tcPr>
            <w:tcW w:w="1417" w:type="dxa"/>
            <w:shd w:val="clear" w:color="auto" w:fill="2C5A8E"/>
            <w:vAlign w:val="center"/>
          </w:tcPr>
          <w:p w14:paraId="71DB969C" w14:textId="77777777" w:rsidR="00450B29" w:rsidRDefault="00000000">
            <w:pPr>
              <w:jc w:val="center"/>
            </w:pPr>
            <w:r>
              <w:rPr>
                <w:b/>
                <w:color w:val="FFFFFF"/>
                <w:sz w:val="24"/>
              </w:rPr>
              <w:t>Phiên bản</w:t>
            </w:r>
          </w:p>
        </w:tc>
        <w:tc>
          <w:tcPr>
            <w:tcW w:w="4706" w:type="dxa"/>
            <w:shd w:val="clear" w:color="auto" w:fill="2C5A8E"/>
            <w:vAlign w:val="center"/>
          </w:tcPr>
          <w:p w14:paraId="102DDBA8" w14:textId="77777777" w:rsidR="00450B29" w:rsidRDefault="00000000">
            <w:pPr>
              <w:jc w:val="center"/>
            </w:pPr>
            <w:r>
              <w:rPr>
                <w:b/>
                <w:color w:val="FFFFFF"/>
                <w:sz w:val="24"/>
              </w:rPr>
              <w:t>Vai trò</w:t>
            </w:r>
          </w:p>
        </w:tc>
      </w:tr>
      <w:tr w:rsidR="00450B29" w14:paraId="3A928D67" w14:textId="77777777">
        <w:trPr>
          <w:jc w:val="center"/>
        </w:trPr>
        <w:tc>
          <w:tcPr>
            <w:tcW w:w="2835" w:type="dxa"/>
            <w:vAlign w:val="center"/>
          </w:tcPr>
          <w:p w14:paraId="0AB02174" w14:textId="77777777" w:rsidR="00450B29" w:rsidRDefault="00000000">
            <w:pPr>
              <w:spacing w:line="312" w:lineRule="auto"/>
            </w:pPr>
            <w:r>
              <w:rPr>
                <w:sz w:val="24"/>
              </w:rPr>
              <w:t>HTML5</w:t>
            </w:r>
          </w:p>
        </w:tc>
        <w:tc>
          <w:tcPr>
            <w:tcW w:w="1417" w:type="dxa"/>
            <w:vAlign w:val="center"/>
          </w:tcPr>
          <w:p w14:paraId="22001D42" w14:textId="77777777" w:rsidR="00450B29" w:rsidRDefault="00000000">
            <w:pPr>
              <w:spacing w:line="312" w:lineRule="auto"/>
            </w:pPr>
            <w:r>
              <w:rPr>
                <w:sz w:val="24"/>
              </w:rPr>
              <w:t>—</w:t>
            </w:r>
          </w:p>
        </w:tc>
        <w:tc>
          <w:tcPr>
            <w:tcW w:w="4706" w:type="dxa"/>
            <w:vAlign w:val="center"/>
          </w:tcPr>
          <w:p w14:paraId="796F36B4" w14:textId="77777777" w:rsidR="00450B29" w:rsidRDefault="00000000">
            <w:pPr>
              <w:spacing w:line="312" w:lineRule="auto"/>
            </w:pPr>
            <w:r>
              <w:rPr>
                <w:sz w:val="24"/>
              </w:rPr>
              <w:t>Khung nội dung và cấu trúc trang.</w:t>
            </w:r>
          </w:p>
        </w:tc>
      </w:tr>
      <w:tr w:rsidR="00450B29" w14:paraId="69DA1FCF" w14:textId="77777777">
        <w:trPr>
          <w:jc w:val="center"/>
        </w:trPr>
        <w:tc>
          <w:tcPr>
            <w:tcW w:w="2835" w:type="dxa"/>
            <w:vAlign w:val="center"/>
          </w:tcPr>
          <w:p w14:paraId="2347858E" w14:textId="77777777" w:rsidR="00450B29" w:rsidRDefault="00000000">
            <w:pPr>
              <w:spacing w:line="312" w:lineRule="auto"/>
            </w:pPr>
            <w:r>
              <w:rPr>
                <w:sz w:val="24"/>
              </w:rPr>
              <w:t>CSS3</w:t>
            </w:r>
          </w:p>
        </w:tc>
        <w:tc>
          <w:tcPr>
            <w:tcW w:w="1417" w:type="dxa"/>
            <w:vAlign w:val="center"/>
          </w:tcPr>
          <w:p w14:paraId="09DB69F6" w14:textId="77777777" w:rsidR="00450B29" w:rsidRDefault="00000000">
            <w:pPr>
              <w:spacing w:line="312" w:lineRule="auto"/>
            </w:pPr>
            <w:r>
              <w:rPr>
                <w:sz w:val="24"/>
              </w:rPr>
              <w:t>—</w:t>
            </w:r>
          </w:p>
        </w:tc>
        <w:tc>
          <w:tcPr>
            <w:tcW w:w="4706" w:type="dxa"/>
            <w:vAlign w:val="center"/>
          </w:tcPr>
          <w:p w14:paraId="417CBFE2" w14:textId="77777777" w:rsidR="00450B29" w:rsidRDefault="00000000">
            <w:pPr>
              <w:spacing w:line="312" w:lineRule="auto"/>
            </w:pPr>
            <w:r>
              <w:rPr>
                <w:sz w:val="24"/>
              </w:rPr>
              <w:t>Tạo style, layout flexbox, hệ màu, animation.</w:t>
            </w:r>
          </w:p>
        </w:tc>
      </w:tr>
      <w:tr w:rsidR="00450B29" w14:paraId="69B7B32D" w14:textId="77777777">
        <w:trPr>
          <w:jc w:val="center"/>
        </w:trPr>
        <w:tc>
          <w:tcPr>
            <w:tcW w:w="2835" w:type="dxa"/>
            <w:vAlign w:val="center"/>
          </w:tcPr>
          <w:p w14:paraId="700338D0" w14:textId="77777777" w:rsidR="00450B29" w:rsidRDefault="00000000">
            <w:pPr>
              <w:spacing w:line="312" w:lineRule="auto"/>
            </w:pPr>
            <w:r>
              <w:rPr>
                <w:sz w:val="24"/>
              </w:rPr>
              <w:t>Vanilla JavaScript (ES6)</w:t>
            </w:r>
          </w:p>
        </w:tc>
        <w:tc>
          <w:tcPr>
            <w:tcW w:w="1417" w:type="dxa"/>
            <w:vAlign w:val="center"/>
          </w:tcPr>
          <w:p w14:paraId="46A783FD" w14:textId="77777777" w:rsidR="00450B29" w:rsidRDefault="00000000">
            <w:pPr>
              <w:spacing w:line="312" w:lineRule="auto"/>
            </w:pPr>
            <w:r>
              <w:rPr>
                <w:sz w:val="24"/>
              </w:rPr>
              <w:t>—</w:t>
            </w:r>
          </w:p>
        </w:tc>
        <w:tc>
          <w:tcPr>
            <w:tcW w:w="4706" w:type="dxa"/>
            <w:vAlign w:val="center"/>
          </w:tcPr>
          <w:p w14:paraId="237F67A4" w14:textId="77777777" w:rsidR="00450B29" w:rsidRDefault="00000000">
            <w:pPr>
              <w:spacing w:line="312" w:lineRule="auto"/>
            </w:pPr>
            <w:r>
              <w:rPr>
                <w:sz w:val="24"/>
              </w:rPr>
              <w:t>Toàn bộ logic frontend; không dùng framework.</w:t>
            </w:r>
          </w:p>
        </w:tc>
      </w:tr>
      <w:tr w:rsidR="00450B29" w14:paraId="541CECA9" w14:textId="77777777">
        <w:trPr>
          <w:jc w:val="center"/>
        </w:trPr>
        <w:tc>
          <w:tcPr>
            <w:tcW w:w="2835" w:type="dxa"/>
            <w:vAlign w:val="center"/>
          </w:tcPr>
          <w:p w14:paraId="4761B2D1" w14:textId="77777777" w:rsidR="00450B29" w:rsidRDefault="00000000">
            <w:pPr>
              <w:spacing w:line="312" w:lineRule="auto"/>
            </w:pPr>
            <w:r>
              <w:rPr>
                <w:sz w:val="24"/>
              </w:rPr>
              <w:t>Leaflet.js</w:t>
            </w:r>
          </w:p>
        </w:tc>
        <w:tc>
          <w:tcPr>
            <w:tcW w:w="1417" w:type="dxa"/>
            <w:vAlign w:val="center"/>
          </w:tcPr>
          <w:p w14:paraId="0A15E43B" w14:textId="77777777" w:rsidR="00450B29" w:rsidRDefault="00000000">
            <w:pPr>
              <w:spacing w:line="312" w:lineRule="auto"/>
            </w:pPr>
            <w:r>
              <w:rPr>
                <w:sz w:val="24"/>
              </w:rPr>
              <w:t>1.9.4</w:t>
            </w:r>
          </w:p>
        </w:tc>
        <w:tc>
          <w:tcPr>
            <w:tcW w:w="4706" w:type="dxa"/>
            <w:vAlign w:val="center"/>
          </w:tcPr>
          <w:p w14:paraId="04E158EB" w14:textId="77777777" w:rsidR="00450B29" w:rsidRDefault="00000000">
            <w:pPr>
              <w:spacing w:line="312" w:lineRule="auto"/>
            </w:pPr>
            <w:r>
              <w:rPr>
                <w:sz w:val="24"/>
              </w:rPr>
              <w:t>Thư viện bản đồ interactive; load qua CDN unpkg.</w:t>
            </w:r>
          </w:p>
        </w:tc>
      </w:tr>
      <w:tr w:rsidR="00450B29" w14:paraId="6F1D0632" w14:textId="77777777">
        <w:trPr>
          <w:jc w:val="center"/>
        </w:trPr>
        <w:tc>
          <w:tcPr>
            <w:tcW w:w="2835" w:type="dxa"/>
            <w:vAlign w:val="center"/>
          </w:tcPr>
          <w:p w14:paraId="74AFFF8F" w14:textId="77777777" w:rsidR="00450B29" w:rsidRDefault="00000000">
            <w:pPr>
              <w:spacing w:line="312" w:lineRule="auto"/>
            </w:pPr>
            <w:r>
              <w:rPr>
                <w:sz w:val="24"/>
              </w:rPr>
              <w:t>Nominatim API</w:t>
            </w:r>
          </w:p>
        </w:tc>
        <w:tc>
          <w:tcPr>
            <w:tcW w:w="1417" w:type="dxa"/>
            <w:vAlign w:val="center"/>
          </w:tcPr>
          <w:p w14:paraId="1EEC0DEF" w14:textId="77777777" w:rsidR="00450B29" w:rsidRDefault="00000000">
            <w:pPr>
              <w:spacing w:line="312" w:lineRule="auto"/>
            </w:pPr>
            <w:r>
              <w:rPr>
                <w:sz w:val="24"/>
              </w:rPr>
              <w:t>—</w:t>
            </w:r>
          </w:p>
        </w:tc>
        <w:tc>
          <w:tcPr>
            <w:tcW w:w="4706" w:type="dxa"/>
            <w:vAlign w:val="center"/>
          </w:tcPr>
          <w:p w14:paraId="60DF3C66" w14:textId="77777777" w:rsidR="00450B29" w:rsidRDefault="00000000">
            <w:pPr>
              <w:spacing w:line="312" w:lineRule="auto"/>
            </w:pPr>
            <w:r>
              <w:rPr>
                <w:sz w:val="24"/>
              </w:rPr>
              <w:t>Reverse geocode toạ độ thành địa chỉ tiếng Việt.</w:t>
            </w:r>
          </w:p>
        </w:tc>
      </w:tr>
    </w:tbl>
    <w:p w14:paraId="478390A5" w14:textId="77777777" w:rsidR="00450B29" w:rsidRDefault="00000000">
      <w:pPr>
        <w:keepNext/>
        <w:spacing w:before="160" w:after="120" w:line="312" w:lineRule="auto"/>
      </w:pPr>
      <w:r>
        <w:rPr>
          <w:b/>
        </w:rPr>
        <w:t>1.2. Backend (Xử lý logic và dữ liệu)</w:t>
      </w:r>
    </w:p>
    <w:tbl>
      <w:tblPr>
        <w:tblStyle w:val="TableGrid"/>
        <w:tblW w:w="0" w:type="auto"/>
        <w:jc w:val="center"/>
        <w:tblLook w:val="04A0" w:firstRow="1" w:lastRow="0" w:firstColumn="1" w:lastColumn="0" w:noHBand="0" w:noVBand="1"/>
      </w:tblPr>
      <w:tblGrid>
        <w:gridCol w:w="2835"/>
        <w:gridCol w:w="1417"/>
        <w:gridCol w:w="4706"/>
      </w:tblGrid>
      <w:tr w:rsidR="00450B29" w14:paraId="76C2E31D" w14:textId="77777777">
        <w:trPr>
          <w:jc w:val="center"/>
        </w:trPr>
        <w:tc>
          <w:tcPr>
            <w:tcW w:w="2835" w:type="dxa"/>
            <w:shd w:val="clear" w:color="auto" w:fill="2C5A8E"/>
            <w:vAlign w:val="center"/>
          </w:tcPr>
          <w:p w14:paraId="1D50D3C0" w14:textId="77777777" w:rsidR="00450B29" w:rsidRDefault="00000000">
            <w:pPr>
              <w:jc w:val="center"/>
            </w:pPr>
            <w:r>
              <w:rPr>
                <w:b/>
                <w:color w:val="FFFFFF"/>
                <w:sz w:val="24"/>
              </w:rPr>
              <w:t>Công cụ / Thư viện</w:t>
            </w:r>
          </w:p>
        </w:tc>
        <w:tc>
          <w:tcPr>
            <w:tcW w:w="1417" w:type="dxa"/>
            <w:shd w:val="clear" w:color="auto" w:fill="2C5A8E"/>
            <w:vAlign w:val="center"/>
          </w:tcPr>
          <w:p w14:paraId="40D81D01" w14:textId="77777777" w:rsidR="00450B29" w:rsidRDefault="00000000">
            <w:pPr>
              <w:jc w:val="center"/>
            </w:pPr>
            <w:r>
              <w:rPr>
                <w:b/>
                <w:color w:val="FFFFFF"/>
                <w:sz w:val="24"/>
              </w:rPr>
              <w:t>Phiên bản</w:t>
            </w:r>
          </w:p>
        </w:tc>
        <w:tc>
          <w:tcPr>
            <w:tcW w:w="4706" w:type="dxa"/>
            <w:shd w:val="clear" w:color="auto" w:fill="2C5A8E"/>
            <w:vAlign w:val="center"/>
          </w:tcPr>
          <w:p w14:paraId="3DDD884E" w14:textId="77777777" w:rsidR="00450B29" w:rsidRDefault="00000000">
            <w:pPr>
              <w:jc w:val="center"/>
            </w:pPr>
            <w:r>
              <w:rPr>
                <w:b/>
                <w:color w:val="FFFFFF"/>
                <w:sz w:val="24"/>
              </w:rPr>
              <w:t>Vai trò</w:t>
            </w:r>
          </w:p>
        </w:tc>
      </w:tr>
      <w:tr w:rsidR="00450B29" w14:paraId="53097128" w14:textId="77777777">
        <w:trPr>
          <w:jc w:val="center"/>
        </w:trPr>
        <w:tc>
          <w:tcPr>
            <w:tcW w:w="2835" w:type="dxa"/>
            <w:vAlign w:val="center"/>
          </w:tcPr>
          <w:p w14:paraId="2D8FB404" w14:textId="77777777" w:rsidR="00450B29" w:rsidRDefault="00000000">
            <w:pPr>
              <w:spacing w:line="312" w:lineRule="auto"/>
            </w:pPr>
            <w:r>
              <w:rPr>
                <w:sz w:val="24"/>
              </w:rPr>
              <w:t>Python</w:t>
            </w:r>
          </w:p>
        </w:tc>
        <w:tc>
          <w:tcPr>
            <w:tcW w:w="1417" w:type="dxa"/>
            <w:vAlign w:val="center"/>
          </w:tcPr>
          <w:p w14:paraId="7CF9C741" w14:textId="77777777" w:rsidR="00450B29" w:rsidRDefault="00000000">
            <w:pPr>
              <w:spacing w:line="312" w:lineRule="auto"/>
            </w:pPr>
            <w:r>
              <w:rPr>
                <w:sz w:val="24"/>
              </w:rPr>
              <w:t>3.10+ (test 3.14)</w:t>
            </w:r>
          </w:p>
        </w:tc>
        <w:tc>
          <w:tcPr>
            <w:tcW w:w="4706" w:type="dxa"/>
            <w:vAlign w:val="center"/>
          </w:tcPr>
          <w:p w14:paraId="155E0599" w14:textId="77777777" w:rsidR="00450B29" w:rsidRDefault="00000000">
            <w:pPr>
              <w:spacing w:line="312" w:lineRule="auto"/>
            </w:pPr>
            <w:r>
              <w:rPr>
                <w:sz w:val="24"/>
              </w:rPr>
              <w:t>Ngôn ngữ lập trình backend.</w:t>
            </w:r>
          </w:p>
        </w:tc>
      </w:tr>
      <w:tr w:rsidR="00450B29" w14:paraId="19C45D85" w14:textId="77777777">
        <w:trPr>
          <w:jc w:val="center"/>
        </w:trPr>
        <w:tc>
          <w:tcPr>
            <w:tcW w:w="2835" w:type="dxa"/>
            <w:vAlign w:val="center"/>
          </w:tcPr>
          <w:p w14:paraId="2C46FCAD" w14:textId="77777777" w:rsidR="00450B29" w:rsidRDefault="00000000">
            <w:pPr>
              <w:spacing w:line="312" w:lineRule="auto"/>
            </w:pPr>
            <w:r>
              <w:rPr>
                <w:sz w:val="24"/>
              </w:rPr>
              <w:t>Flask</w:t>
            </w:r>
          </w:p>
        </w:tc>
        <w:tc>
          <w:tcPr>
            <w:tcW w:w="1417" w:type="dxa"/>
            <w:vAlign w:val="center"/>
          </w:tcPr>
          <w:p w14:paraId="3A5836F7" w14:textId="77777777" w:rsidR="00450B29" w:rsidRDefault="00000000">
            <w:pPr>
              <w:spacing w:line="312" w:lineRule="auto"/>
            </w:pPr>
            <w:r>
              <w:rPr>
                <w:sz w:val="24"/>
              </w:rPr>
              <w:t>≥ 3.0</w:t>
            </w:r>
          </w:p>
        </w:tc>
        <w:tc>
          <w:tcPr>
            <w:tcW w:w="4706" w:type="dxa"/>
            <w:vAlign w:val="center"/>
          </w:tcPr>
          <w:p w14:paraId="65416B75" w14:textId="77777777" w:rsidR="00450B29" w:rsidRDefault="00000000">
            <w:pPr>
              <w:spacing w:line="312" w:lineRule="auto"/>
            </w:pPr>
            <w:r>
              <w:rPr>
                <w:sz w:val="24"/>
              </w:rPr>
              <w:t>Web framework: định nghĩa endpoint REST.</w:t>
            </w:r>
          </w:p>
        </w:tc>
      </w:tr>
      <w:tr w:rsidR="00450B29" w14:paraId="73146248" w14:textId="77777777">
        <w:trPr>
          <w:jc w:val="center"/>
        </w:trPr>
        <w:tc>
          <w:tcPr>
            <w:tcW w:w="2835" w:type="dxa"/>
            <w:vAlign w:val="center"/>
          </w:tcPr>
          <w:p w14:paraId="1D446E04" w14:textId="77777777" w:rsidR="00450B29" w:rsidRDefault="00000000">
            <w:pPr>
              <w:spacing w:line="312" w:lineRule="auto"/>
            </w:pPr>
            <w:r>
              <w:rPr>
                <w:sz w:val="24"/>
              </w:rPr>
              <w:t>flask-cors</w:t>
            </w:r>
          </w:p>
        </w:tc>
        <w:tc>
          <w:tcPr>
            <w:tcW w:w="1417" w:type="dxa"/>
            <w:vAlign w:val="center"/>
          </w:tcPr>
          <w:p w14:paraId="653D59DB" w14:textId="77777777" w:rsidR="00450B29" w:rsidRDefault="00000000">
            <w:pPr>
              <w:spacing w:line="312" w:lineRule="auto"/>
            </w:pPr>
            <w:r>
              <w:rPr>
                <w:sz w:val="24"/>
              </w:rPr>
              <w:t>≥ 4.0</w:t>
            </w:r>
          </w:p>
        </w:tc>
        <w:tc>
          <w:tcPr>
            <w:tcW w:w="4706" w:type="dxa"/>
            <w:vAlign w:val="center"/>
          </w:tcPr>
          <w:p w14:paraId="7DAD0E8E" w14:textId="77777777" w:rsidR="00450B29" w:rsidRDefault="00000000">
            <w:pPr>
              <w:spacing w:line="312" w:lineRule="auto"/>
            </w:pPr>
            <w:r>
              <w:rPr>
                <w:sz w:val="24"/>
              </w:rPr>
              <w:t>Bật CORS cho frontend gọi từ file:// hoặc origin khác.</w:t>
            </w:r>
          </w:p>
        </w:tc>
      </w:tr>
      <w:tr w:rsidR="00450B29" w14:paraId="53393ACA" w14:textId="77777777">
        <w:trPr>
          <w:jc w:val="center"/>
        </w:trPr>
        <w:tc>
          <w:tcPr>
            <w:tcW w:w="2835" w:type="dxa"/>
            <w:vAlign w:val="center"/>
          </w:tcPr>
          <w:p w14:paraId="700B585E" w14:textId="77777777" w:rsidR="00450B29" w:rsidRDefault="00000000">
            <w:pPr>
              <w:spacing w:line="312" w:lineRule="auto"/>
            </w:pPr>
            <w:r>
              <w:rPr>
                <w:sz w:val="24"/>
              </w:rPr>
              <w:t>requests</w:t>
            </w:r>
          </w:p>
        </w:tc>
        <w:tc>
          <w:tcPr>
            <w:tcW w:w="1417" w:type="dxa"/>
            <w:vAlign w:val="center"/>
          </w:tcPr>
          <w:p w14:paraId="7E4A03DB" w14:textId="77777777" w:rsidR="00450B29" w:rsidRDefault="00000000">
            <w:pPr>
              <w:spacing w:line="312" w:lineRule="auto"/>
            </w:pPr>
            <w:r>
              <w:rPr>
                <w:sz w:val="24"/>
              </w:rPr>
              <w:t>≥ 2.31</w:t>
            </w:r>
          </w:p>
        </w:tc>
        <w:tc>
          <w:tcPr>
            <w:tcW w:w="4706" w:type="dxa"/>
            <w:vAlign w:val="center"/>
          </w:tcPr>
          <w:p w14:paraId="7882F68B" w14:textId="77777777" w:rsidR="00450B29" w:rsidRDefault="00000000">
            <w:pPr>
              <w:spacing w:line="312" w:lineRule="auto"/>
            </w:pPr>
            <w:r>
              <w:rPr>
                <w:sz w:val="24"/>
              </w:rPr>
              <w:t>Gọi HTTP đến Overpass API (chỉ dùng trong osm_loader.py).</w:t>
            </w:r>
          </w:p>
        </w:tc>
      </w:tr>
      <w:tr w:rsidR="00450B29" w14:paraId="5C73E3E3" w14:textId="77777777">
        <w:trPr>
          <w:jc w:val="center"/>
        </w:trPr>
        <w:tc>
          <w:tcPr>
            <w:tcW w:w="2835" w:type="dxa"/>
            <w:vAlign w:val="center"/>
          </w:tcPr>
          <w:p w14:paraId="559140CE" w14:textId="77777777" w:rsidR="00450B29" w:rsidRDefault="00000000">
            <w:pPr>
              <w:spacing w:line="312" w:lineRule="auto"/>
            </w:pPr>
            <w:r>
              <w:rPr>
                <w:sz w:val="24"/>
              </w:rPr>
              <w:t>sqlite3 (stdlib)</w:t>
            </w:r>
          </w:p>
        </w:tc>
        <w:tc>
          <w:tcPr>
            <w:tcW w:w="1417" w:type="dxa"/>
            <w:vAlign w:val="center"/>
          </w:tcPr>
          <w:p w14:paraId="40700E7B" w14:textId="77777777" w:rsidR="00450B29" w:rsidRDefault="00000000">
            <w:pPr>
              <w:spacing w:line="312" w:lineRule="auto"/>
            </w:pPr>
            <w:r>
              <w:rPr>
                <w:sz w:val="24"/>
              </w:rPr>
              <w:t>—</w:t>
            </w:r>
          </w:p>
        </w:tc>
        <w:tc>
          <w:tcPr>
            <w:tcW w:w="4706" w:type="dxa"/>
            <w:vAlign w:val="center"/>
          </w:tcPr>
          <w:p w14:paraId="25E850E3" w14:textId="77777777" w:rsidR="00450B29" w:rsidRDefault="00000000">
            <w:pPr>
              <w:spacing w:line="312" w:lineRule="auto"/>
            </w:pPr>
            <w:r>
              <w:rPr>
                <w:sz w:val="24"/>
              </w:rPr>
              <w:t>Thao tác SQLite, có sẵn trong Python, không cần cài thêm.</w:t>
            </w:r>
          </w:p>
        </w:tc>
      </w:tr>
      <w:tr w:rsidR="00450B29" w14:paraId="67464E29" w14:textId="77777777">
        <w:trPr>
          <w:jc w:val="center"/>
        </w:trPr>
        <w:tc>
          <w:tcPr>
            <w:tcW w:w="2835" w:type="dxa"/>
            <w:vAlign w:val="center"/>
          </w:tcPr>
          <w:p w14:paraId="64FA69FB" w14:textId="77777777" w:rsidR="00450B29" w:rsidRDefault="00000000">
            <w:pPr>
              <w:spacing w:line="312" w:lineRule="auto"/>
            </w:pPr>
            <w:r>
              <w:rPr>
                <w:sz w:val="24"/>
              </w:rPr>
              <w:t>math, heapq, random (stdlib)</w:t>
            </w:r>
          </w:p>
        </w:tc>
        <w:tc>
          <w:tcPr>
            <w:tcW w:w="1417" w:type="dxa"/>
            <w:vAlign w:val="center"/>
          </w:tcPr>
          <w:p w14:paraId="75C0BF50" w14:textId="77777777" w:rsidR="00450B29" w:rsidRDefault="00000000">
            <w:pPr>
              <w:spacing w:line="312" w:lineRule="auto"/>
            </w:pPr>
            <w:r>
              <w:rPr>
                <w:sz w:val="24"/>
              </w:rPr>
              <w:t>—</w:t>
            </w:r>
          </w:p>
        </w:tc>
        <w:tc>
          <w:tcPr>
            <w:tcW w:w="4706" w:type="dxa"/>
            <w:vAlign w:val="center"/>
          </w:tcPr>
          <w:p w14:paraId="7E7846F0" w14:textId="77777777" w:rsidR="00450B29" w:rsidRDefault="00000000">
            <w:pPr>
              <w:spacing w:line="312" w:lineRule="auto"/>
            </w:pPr>
            <w:r>
              <w:rPr>
                <w:sz w:val="24"/>
              </w:rPr>
              <w:t>Toán học (haversine), priority queue cho A*, random traffic.</w:t>
            </w:r>
          </w:p>
        </w:tc>
      </w:tr>
    </w:tbl>
    <w:p w14:paraId="0F31672B" w14:textId="77777777" w:rsidR="00450B29" w:rsidRDefault="00000000">
      <w:pPr>
        <w:keepNext/>
        <w:spacing w:before="160" w:after="120" w:line="312" w:lineRule="auto"/>
      </w:pPr>
      <w:r>
        <w:rPr>
          <w:b/>
        </w:rPr>
        <w:lastRenderedPageBreak/>
        <w:t>1.3. Dữ liệu bản đồ</w:t>
      </w:r>
    </w:p>
    <w:tbl>
      <w:tblPr>
        <w:tblStyle w:val="TableGrid"/>
        <w:tblW w:w="0" w:type="auto"/>
        <w:jc w:val="center"/>
        <w:tblLook w:val="04A0" w:firstRow="1" w:lastRow="0" w:firstColumn="1" w:lastColumn="0" w:noHBand="0" w:noVBand="1"/>
      </w:tblPr>
      <w:tblGrid>
        <w:gridCol w:w="2551"/>
        <w:gridCol w:w="6406"/>
      </w:tblGrid>
      <w:tr w:rsidR="00450B29" w14:paraId="7E9FD539" w14:textId="77777777">
        <w:trPr>
          <w:jc w:val="center"/>
        </w:trPr>
        <w:tc>
          <w:tcPr>
            <w:tcW w:w="2551" w:type="dxa"/>
            <w:shd w:val="clear" w:color="auto" w:fill="2C5A8E"/>
            <w:vAlign w:val="center"/>
          </w:tcPr>
          <w:p w14:paraId="754FA227" w14:textId="77777777" w:rsidR="00450B29" w:rsidRDefault="00000000">
            <w:pPr>
              <w:jc w:val="center"/>
            </w:pPr>
            <w:r>
              <w:rPr>
                <w:b/>
                <w:color w:val="FFFFFF"/>
                <w:sz w:val="24"/>
              </w:rPr>
              <w:t>Nguồn / Công cụ</w:t>
            </w:r>
          </w:p>
        </w:tc>
        <w:tc>
          <w:tcPr>
            <w:tcW w:w="6406" w:type="dxa"/>
            <w:shd w:val="clear" w:color="auto" w:fill="2C5A8E"/>
            <w:vAlign w:val="center"/>
          </w:tcPr>
          <w:p w14:paraId="0B0CA197" w14:textId="77777777" w:rsidR="00450B29" w:rsidRDefault="00000000">
            <w:pPr>
              <w:jc w:val="center"/>
            </w:pPr>
            <w:r>
              <w:rPr>
                <w:b/>
                <w:color w:val="FFFFFF"/>
                <w:sz w:val="24"/>
              </w:rPr>
              <w:t>Vai trò</w:t>
            </w:r>
          </w:p>
        </w:tc>
      </w:tr>
      <w:tr w:rsidR="00450B29" w14:paraId="5B6BC48B" w14:textId="77777777">
        <w:trPr>
          <w:jc w:val="center"/>
        </w:trPr>
        <w:tc>
          <w:tcPr>
            <w:tcW w:w="2551" w:type="dxa"/>
            <w:vAlign w:val="center"/>
          </w:tcPr>
          <w:p w14:paraId="54C3F4D3" w14:textId="77777777" w:rsidR="00450B29" w:rsidRDefault="00000000">
            <w:pPr>
              <w:spacing w:line="312" w:lineRule="auto"/>
            </w:pPr>
            <w:r>
              <w:rPr>
                <w:sz w:val="24"/>
              </w:rPr>
              <w:t>OpenStreetMap (OSM)</w:t>
            </w:r>
          </w:p>
        </w:tc>
        <w:tc>
          <w:tcPr>
            <w:tcW w:w="6406" w:type="dxa"/>
            <w:vAlign w:val="center"/>
          </w:tcPr>
          <w:p w14:paraId="7C942C13" w14:textId="77777777" w:rsidR="00450B29" w:rsidRDefault="00000000">
            <w:pPr>
              <w:spacing w:line="312" w:lineRule="auto"/>
            </w:pPr>
            <w:r>
              <w:rPr>
                <w:sz w:val="24"/>
              </w:rPr>
              <w:t>Nguồn dữ liệu đường phố mã nguồn mở, cộng đồng đóng góp.</w:t>
            </w:r>
          </w:p>
        </w:tc>
      </w:tr>
      <w:tr w:rsidR="00450B29" w14:paraId="4AB21419" w14:textId="77777777">
        <w:trPr>
          <w:jc w:val="center"/>
        </w:trPr>
        <w:tc>
          <w:tcPr>
            <w:tcW w:w="2551" w:type="dxa"/>
            <w:vAlign w:val="center"/>
          </w:tcPr>
          <w:p w14:paraId="505FFB36" w14:textId="77777777" w:rsidR="00450B29" w:rsidRDefault="00000000">
            <w:pPr>
              <w:spacing w:line="312" w:lineRule="auto"/>
            </w:pPr>
            <w:r>
              <w:rPr>
                <w:sz w:val="24"/>
              </w:rPr>
              <w:t>Overpass API</w:t>
            </w:r>
          </w:p>
        </w:tc>
        <w:tc>
          <w:tcPr>
            <w:tcW w:w="6406" w:type="dxa"/>
            <w:vAlign w:val="center"/>
          </w:tcPr>
          <w:p w14:paraId="0D3523FB" w14:textId="77777777" w:rsidR="00450B29" w:rsidRDefault="00000000">
            <w:pPr>
              <w:spacing w:line="312" w:lineRule="auto"/>
            </w:pPr>
            <w:r>
              <w:rPr>
                <w:sz w:val="24"/>
              </w:rPr>
              <w:t>API truy vấn dữ liệu OSM theo cú pháp Overpass QL; endpoint https://overpass-api.de/api/interpreter.</w:t>
            </w:r>
          </w:p>
        </w:tc>
      </w:tr>
      <w:tr w:rsidR="00450B29" w14:paraId="416A6B8F" w14:textId="77777777">
        <w:trPr>
          <w:jc w:val="center"/>
        </w:trPr>
        <w:tc>
          <w:tcPr>
            <w:tcW w:w="2551" w:type="dxa"/>
            <w:vAlign w:val="center"/>
          </w:tcPr>
          <w:p w14:paraId="2CB9DA9A" w14:textId="77777777" w:rsidR="00450B29" w:rsidRDefault="00000000">
            <w:pPr>
              <w:spacing w:line="312" w:lineRule="auto"/>
            </w:pPr>
            <w:r>
              <w:rPr>
                <w:sz w:val="24"/>
              </w:rPr>
              <w:t>Area ID 3609421134</w:t>
            </w:r>
          </w:p>
        </w:tc>
        <w:tc>
          <w:tcPr>
            <w:tcW w:w="6406" w:type="dxa"/>
            <w:vAlign w:val="center"/>
          </w:tcPr>
          <w:p w14:paraId="7103FF6A" w14:textId="77777777" w:rsidR="00450B29" w:rsidRDefault="00000000">
            <w:pPr>
              <w:spacing w:line="312" w:lineRule="auto"/>
            </w:pPr>
            <w:r>
              <w:rPr>
                <w:sz w:val="24"/>
              </w:rPr>
              <w:t>Ranh giới hành chính Quận Hai Bà Trưng, Hà Nội.</w:t>
            </w:r>
          </w:p>
        </w:tc>
      </w:tr>
      <w:tr w:rsidR="00450B29" w14:paraId="703D852B" w14:textId="77777777">
        <w:trPr>
          <w:jc w:val="center"/>
        </w:trPr>
        <w:tc>
          <w:tcPr>
            <w:tcW w:w="2551" w:type="dxa"/>
            <w:vAlign w:val="center"/>
          </w:tcPr>
          <w:p w14:paraId="2AAD3613" w14:textId="77777777" w:rsidR="00450B29" w:rsidRDefault="00000000">
            <w:pPr>
              <w:spacing w:line="312" w:lineRule="auto"/>
            </w:pPr>
            <w:r>
              <w:rPr>
                <w:sz w:val="24"/>
              </w:rPr>
              <w:t>SQLite (graph.db)</w:t>
            </w:r>
          </w:p>
        </w:tc>
        <w:tc>
          <w:tcPr>
            <w:tcW w:w="6406" w:type="dxa"/>
            <w:vAlign w:val="center"/>
          </w:tcPr>
          <w:p w14:paraId="52004AAC" w14:textId="77777777" w:rsidR="00450B29" w:rsidRDefault="00000000">
            <w:pPr>
              <w:spacing w:line="312" w:lineRule="auto"/>
            </w:pPr>
            <w:r>
              <w:rPr>
                <w:sz w:val="24"/>
              </w:rPr>
              <w:t>Lưu trữ graph đã xử lý; đi kèm repo, không cần build lại.</w:t>
            </w:r>
          </w:p>
        </w:tc>
      </w:tr>
    </w:tbl>
    <w:p w14:paraId="032AB6EA" w14:textId="77777777" w:rsidR="00450B29" w:rsidRDefault="00000000">
      <w:pPr>
        <w:keepNext/>
        <w:spacing w:before="160" w:after="120" w:line="312" w:lineRule="auto"/>
      </w:pPr>
      <w:r>
        <w:rPr>
          <w:b/>
        </w:rPr>
        <w:t>1.4. Thuật toán tìm đường</w:t>
      </w:r>
    </w:p>
    <w:p w14:paraId="18B7DEE4" w14:textId="77777777" w:rsidR="00450B29" w:rsidRDefault="00000000">
      <w:pPr>
        <w:pStyle w:val="ListBullet"/>
        <w:spacing w:after="60" w:line="360" w:lineRule="auto"/>
        <w:ind w:left="425"/>
      </w:pPr>
      <w:r>
        <w:t>A* (A-star) với heuristic Haversine — tìm đường ngắn nhất trên đồ thị có trọng số.</w:t>
      </w:r>
    </w:p>
    <w:p w14:paraId="60EE86ED" w14:textId="77777777" w:rsidR="00450B29" w:rsidRDefault="00000000">
      <w:pPr>
        <w:pStyle w:val="ListBullet"/>
        <w:spacing w:after="60" w:line="360" w:lineRule="auto"/>
        <w:ind w:left="425"/>
      </w:pPr>
      <w:r>
        <w:t>Penalty-based K alternative paths — tìm K đường khác biệt rõ rệt trên bản đồ.</w:t>
      </w:r>
    </w:p>
    <w:p w14:paraId="39BB287C" w14:textId="77777777" w:rsidR="00450B29" w:rsidRDefault="00000000">
      <w:pPr>
        <w:pStyle w:val="ListBullet"/>
        <w:spacing w:after="60" w:line="360" w:lineRule="auto"/>
        <w:ind w:left="425"/>
      </w:pPr>
      <w:r>
        <w:t>Linear nearest-neighbor — snap toạ độ click về node gần nhất.</w:t>
      </w:r>
    </w:p>
    <w:p w14:paraId="5C0CF696" w14:textId="77777777" w:rsidR="00450B29" w:rsidRDefault="00000000">
      <w:pPr>
        <w:pStyle w:val="ListBullet"/>
        <w:spacing w:after="60" w:line="360" w:lineRule="auto"/>
        <w:ind w:left="425"/>
      </w:pPr>
      <w:r>
        <w:t>Công thức Haversine — tính khoảng cách trên mặt cầu Trái Đất.</w:t>
      </w:r>
    </w:p>
    <w:p w14:paraId="785CB4A7" w14:textId="77777777" w:rsidR="00450B29" w:rsidRDefault="00000000">
      <w:pPr>
        <w:keepNext/>
        <w:spacing w:before="160" w:after="120" w:line="312" w:lineRule="auto"/>
      </w:pPr>
      <w:r>
        <w:rPr>
          <w:b/>
          <w:color w:val="2C5A8E"/>
          <w:sz w:val="28"/>
        </w:rPr>
        <w:t>2. Hướng dẫn cài đặt và chạy dự án</w:t>
      </w:r>
    </w:p>
    <w:p w14:paraId="178B548B" w14:textId="77777777" w:rsidR="00450B29" w:rsidRDefault="00000000">
      <w:pPr>
        <w:keepNext/>
        <w:spacing w:before="160" w:after="120" w:line="312" w:lineRule="auto"/>
      </w:pPr>
      <w:r>
        <w:rPr>
          <w:b/>
        </w:rPr>
        <w:t>2.1. Yêu cầu (Prerequisites)</w:t>
      </w:r>
    </w:p>
    <w:p w14:paraId="5737254C" w14:textId="77777777" w:rsidR="00450B29" w:rsidRDefault="00000000">
      <w:pPr>
        <w:pStyle w:val="ListBullet"/>
        <w:spacing w:after="60" w:line="360" w:lineRule="auto"/>
        <w:ind w:left="425"/>
      </w:pPr>
      <w:r>
        <w:t>Git (để clone repo).</w:t>
      </w:r>
    </w:p>
    <w:p w14:paraId="799EB56A" w14:textId="77777777" w:rsidR="00450B29" w:rsidRDefault="00000000">
      <w:pPr>
        <w:pStyle w:val="ListBullet"/>
        <w:spacing w:after="60" w:line="360" w:lineRule="auto"/>
        <w:ind w:left="425"/>
      </w:pPr>
      <w:r>
        <w:t>Python 3.10 trở lên (đã test trên 3.14), kèm pip.</w:t>
      </w:r>
    </w:p>
    <w:p w14:paraId="58A2976C" w14:textId="77777777" w:rsidR="00450B29" w:rsidRDefault="00000000">
      <w:pPr>
        <w:pStyle w:val="ListBullet"/>
        <w:spacing w:after="60" w:line="360" w:lineRule="auto"/>
        <w:ind w:left="425"/>
      </w:pPr>
      <w:r>
        <w:t>Trình duyệt web bất kỳ (Chrome / Firefox / Edge).</w:t>
      </w:r>
    </w:p>
    <w:p w14:paraId="7097E412" w14:textId="77777777" w:rsidR="00450B29" w:rsidRDefault="00000000">
      <w:pPr>
        <w:pStyle w:val="ListBullet"/>
        <w:spacing w:after="60" w:line="360" w:lineRule="auto"/>
        <w:ind w:left="425"/>
      </w:pPr>
      <w:r>
        <w:t>Kết nối Internet để tải tile bản đồ từ OSM (không bắt buộc với phần thuật toán).</w:t>
      </w:r>
    </w:p>
    <w:p w14:paraId="0E157E94" w14:textId="77777777" w:rsidR="00450B29" w:rsidRDefault="00000000">
      <w:pPr>
        <w:keepNext/>
        <w:spacing w:before="160" w:after="120" w:line="312" w:lineRule="auto"/>
      </w:pPr>
      <w:r>
        <w:rPr>
          <w:b/>
        </w:rPr>
        <w:t>2.2. Chạy backend (app.py)</w:t>
      </w:r>
    </w:p>
    <w:p w14:paraId="69A5A6F0" w14:textId="77777777" w:rsidR="00450B29" w:rsidRDefault="00000000">
      <w:pPr>
        <w:spacing w:after="120" w:line="360" w:lineRule="auto"/>
      </w:pPr>
      <w:r>
        <w:t>Bước 1 — Clone repo:</w:t>
      </w:r>
    </w:p>
    <w:p w14:paraId="130247B7"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git clone https://github.com/vietanhx9/NhapMonTTNT.git</w:t>
      </w:r>
      <w:r>
        <w:rPr>
          <w:rFonts w:ascii="Consolas" w:hAnsi="Consolas"/>
          <w:sz w:val="21"/>
        </w:rPr>
        <w:br/>
        <w:t>cd NhapMonTTNT</w:t>
      </w:r>
    </w:p>
    <w:p w14:paraId="5985FAFD" w14:textId="77777777" w:rsidR="00450B29" w:rsidRDefault="00000000">
      <w:pPr>
        <w:spacing w:after="120" w:line="360" w:lineRule="auto"/>
      </w:pPr>
      <w:r>
        <w:t>Bước 2 — Cài thư viện:</w:t>
      </w:r>
    </w:p>
    <w:p w14:paraId="03FAAF01"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pip install flask flask-cors requests</w:t>
      </w:r>
    </w:p>
    <w:p w14:paraId="43186CD7" w14:textId="77777777" w:rsidR="00450B29" w:rsidRDefault="00000000">
      <w:pPr>
        <w:spacing w:after="120" w:line="360" w:lineRule="auto"/>
      </w:pPr>
      <w:r>
        <w:t>Bước 3 — Chạy server Flask:</w:t>
      </w:r>
    </w:p>
    <w:p w14:paraId="1B1445C8"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cd backend</w:t>
      </w:r>
      <w:r>
        <w:rPr>
          <w:rFonts w:ascii="Consolas" w:hAnsi="Consolas"/>
          <w:sz w:val="21"/>
        </w:rPr>
        <w:br/>
        <w:t>python app.py</w:t>
      </w:r>
    </w:p>
    <w:p w14:paraId="73C5BCAE" w14:textId="77777777" w:rsidR="00450B29" w:rsidRDefault="00000000">
      <w:pPr>
        <w:spacing w:after="120" w:line="360" w:lineRule="auto"/>
      </w:pPr>
      <w:r>
        <w:t>Server sẽ chạy ở http://127.0.0.1:5000. Để cửa sổ terminal này mở trong khi sử dụng.</w:t>
      </w:r>
    </w:p>
    <w:p w14:paraId="03E453CE" w14:textId="77777777" w:rsidR="00450B29" w:rsidRDefault="00000000">
      <w:pPr>
        <w:keepNext/>
        <w:spacing w:before="160" w:after="120" w:line="312" w:lineRule="auto"/>
      </w:pPr>
      <w:r>
        <w:rPr>
          <w:b/>
        </w:rPr>
        <w:lastRenderedPageBreak/>
        <w:t>2.3. Mở index.html trong trình duyệt</w:t>
      </w:r>
    </w:p>
    <w:p w14:paraId="696FAB39" w14:textId="77777777" w:rsidR="00450B29" w:rsidRDefault="00000000">
      <w:pPr>
        <w:spacing w:after="120" w:line="360" w:lineRule="auto"/>
      </w:pPr>
      <w:r>
        <w:t>Có 2 cách:</w:t>
      </w:r>
    </w:p>
    <w:p w14:paraId="7C089C0B" w14:textId="77777777" w:rsidR="00450B29" w:rsidRDefault="00000000">
      <w:pPr>
        <w:pStyle w:val="ListBullet"/>
        <w:spacing w:after="60" w:line="360" w:lineRule="auto"/>
        <w:ind w:left="425"/>
      </w:pPr>
      <w:r>
        <w:t>Cách 1: Double-click trực tiếp file frontend/index.html — đơn giản nhất.</w:t>
      </w:r>
    </w:p>
    <w:p w14:paraId="7157593D" w14:textId="77777777" w:rsidR="00450B29" w:rsidRDefault="00000000">
      <w:pPr>
        <w:pStyle w:val="ListBullet"/>
        <w:spacing w:after="60" w:line="360" w:lineRule="auto"/>
        <w:ind w:left="425"/>
      </w:pPr>
      <w:r>
        <w:t>Cách 2 (khuyến nghị): Cài VS Code extension Live Server, chuột phải vào index.html → Open with Live Server.</w:t>
      </w:r>
    </w:p>
    <w:p w14:paraId="3F07741E" w14:textId="77777777" w:rsidR="00450B29" w:rsidRDefault="00000000">
      <w:pPr>
        <w:spacing w:after="120" w:line="360" w:lineRule="auto"/>
      </w:pPr>
      <w:r>
        <w:t>Bản đồ sẽ tự load khi vào trang. Click 2 điểm rồi bấm "Tìm 3 đường đi" để thử.</w:t>
      </w:r>
    </w:p>
    <w:p w14:paraId="1BFE7F96" w14:textId="77777777" w:rsidR="00450B29" w:rsidRDefault="00000000">
      <w:pPr>
        <w:keepNext/>
        <w:spacing w:before="160" w:after="120" w:line="312" w:lineRule="auto"/>
      </w:pPr>
      <w:r>
        <w:rPr>
          <w:b/>
        </w:rPr>
        <w:t>2.4. Phục vụ tĩnh bằng Python (khuyến nghị khi frontend gọi API)</w:t>
      </w:r>
    </w:p>
    <w:p w14:paraId="0D716B6C" w14:textId="77777777" w:rsidR="00450B29" w:rsidRDefault="00000000">
      <w:pPr>
        <w:spacing w:after="120" w:line="360" w:lineRule="auto"/>
      </w:pPr>
      <w:r>
        <w:t>Trong một số trình duyệt, file:// gọi API qua CORS có thể gặp lỗi. Giải pháp: dùng HTTP server tĩnh built-in của Python:</w:t>
      </w:r>
    </w:p>
    <w:p w14:paraId="5332BE1D"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cd frontend</w:t>
      </w:r>
      <w:r>
        <w:rPr>
          <w:rFonts w:ascii="Consolas" w:hAnsi="Consolas"/>
          <w:sz w:val="21"/>
        </w:rPr>
        <w:br/>
        <w:t>python -m http.server 8000</w:t>
      </w:r>
    </w:p>
    <w:p w14:paraId="5CB43AFF" w14:textId="77777777" w:rsidR="00450B29" w:rsidRDefault="00000000">
      <w:pPr>
        <w:spacing w:after="120" w:line="360" w:lineRule="auto"/>
      </w:pPr>
      <w:r>
        <w:t>Sau đó mở http://localhost:8000 trong trình duyệt.</w:t>
      </w:r>
    </w:p>
    <w:p w14:paraId="09482806" w14:textId="77777777" w:rsidR="00450B29" w:rsidRDefault="00000000">
      <w:pPr>
        <w:keepNext/>
        <w:spacing w:before="160" w:after="120" w:line="312" w:lineRule="auto"/>
      </w:pPr>
      <w:r>
        <w:rPr>
          <w:b/>
        </w:rPr>
        <w:t>2.5. Nếu bạn dùng Node (live-server)</w:t>
      </w:r>
    </w:p>
    <w:p w14:paraId="30342A6C" w14:textId="77777777" w:rsidR="00450B29" w:rsidRDefault="00000000">
      <w:pPr>
        <w:spacing w:after="120" w:line="360" w:lineRule="auto"/>
      </w:pPr>
      <w:r>
        <w:t>Cách thay thế dùng Node.js:</w:t>
      </w:r>
    </w:p>
    <w:p w14:paraId="5C4C4C92"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npm install -g live-server</w:t>
      </w:r>
      <w:r>
        <w:rPr>
          <w:rFonts w:ascii="Consolas" w:hAnsi="Consolas"/>
          <w:sz w:val="21"/>
        </w:rPr>
        <w:br/>
        <w:t>cd frontend</w:t>
      </w:r>
      <w:r>
        <w:rPr>
          <w:rFonts w:ascii="Consolas" w:hAnsi="Consolas"/>
          <w:sz w:val="21"/>
        </w:rPr>
        <w:br/>
        <w:t>live-server</w:t>
      </w:r>
    </w:p>
    <w:p w14:paraId="762266FC" w14:textId="77777777" w:rsidR="00450B29" w:rsidRDefault="00000000">
      <w:pPr>
        <w:keepNext/>
        <w:spacing w:before="160" w:after="120" w:line="312" w:lineRule="auto"/>
      </w:pPr>
      <w:r>
        <w:rPr>
          <w:b/>
        </w:rPr>
        <w:t>2.6. Tạo file requirements.txt (nếu chưa có)</w:t>
      </w:r>
    </w:p>
    <w:p w14:paraId="20D5CB9B" w14:textId="77777777" w:rsidR="00450B29" w:rsidRDefault="00000000">
      <w:pPr>
        <w:spacing w:after="120" w:line="360" w:lineRule="auto"/>
      </w:pPr>
      <w:r>
        <w:t>Để đồng nghiệp / giảng viên cài lại môi trường nhanh, tạo file requirements.txt ở thư mục backend với nội dung:</w:t>
      </w:r>
    </w:p>
    <w:p w14:paraId="44F0CF1A" w14:textId="77777777" w:rsidR="00450B29" w:rsidRDefault="00000000">
      <w:pPr>
        <w:pBdr>
          <w:top w:val="single" w:sz="4" w:space="4" w:color="C0C0C0"/>
          <w:left w:val="single" w:sz="4" w:space="4" w:color="C0C0C0"/>
          <w:bottom w:val="single" w:sz="4" w:space="4" w:color="C0C0C0"/>
          <w:right w:val="single" w:sz="4" w:space="4" w:color="C0C0C0"/>
        </w:pBdr>
        <w:shd w:val="clear" w:color="auto" w:fill="F2F2F2"/>
        <w:spacing w:before="80" w:after="120"/>
        <w:ind w:left="283" w:right="283"/>
      </w:pPr>
      <w:r>
        <w:rPr>
          <w:rFonts w:ascii="Consolas" w:hAnsi="Consolas"/>
          <w:sz w:val="21"/>
        </w:rPr>
        <w:t>flask&gt;=3.0</w:t>
      </w:r>
      <w:r>
        <w:rPr>
          <w:rFonts w:ascii="Consolas" w:hAnsi="Consolas"/>
          <w:sz w:val="21"/>
        </w:rPr>
        <w:br/>
        <w:t>flask-cors&gt;=4.0</w:t>
      </w:r>
      <w:r>
        <w:rPr>
          <w:rFonts w:ascii="Consolas" w:hAnsi="Consolas"/>
          <w:sz w:val="21"/>
        </w:rPr>
        <w:br/>
        <w:t>requests&gt;=2.31</w:t>
      </w:r>
    </w:p>
    <w:p w14:paraId="6545F175" w14:textId="77777777" w:rsidR="00450B29" w:rsidRDefault="00000000">
      <w:pPr>
        <w:spacing w:after="120" w:line="360" w:lineRule="auto"/>
      </w:pPr>
      <w:r>
        <w:t>Cài bằng: pip install -r requirements.txt</w:t>
      </w:r>
    </w:p>
    <w:p w14:paraId="474D0D9D" w14:textId="77777777" w:rsidR="00450B29" w:rsidRDefault="00450B29"/>
    <w:p w14:paraId="72102064" w14:textId="77777777" w:rsidR="00450B29" w:rsidRDefault="00000000">
      <w:pPr>
        <w:keepNext/>
        <w:spacing w:before="240" w:after="120" w:line="312" w:lineRule="auto"/>
      </w:pPr>
      <w:r>
        <w:rPr>
          <w:b/>
          <w:color w:val="1F3A5F"/>
          <w:sz w:val="32"/>
        </w:rPr>
        <w:lastRenderedPageBreak/>
        <w:t>V. KẾT QUẢ</w:t>
      </w:r>
    </w:p>
    <w:p w14:paraId="6FB78CCB" w14:textId="77777777" w:rsidR="00450B29" w:rsidRDefault="00000000">
      <w:pPr>
        <w:keepNext/>
        <w:spacing w:before="160" w:after="120" w:line="312" w:lineRule="auto"/>
      </w:pPr>
      <w:r>
        <w:rPr>
          <w:b/>
          <w:color w:val="2C5A8E"/>
          <w:sz w:val="28"/>
        </w:rPr>
        <w:t>1. Giao diện chính và Tương tác cơ bản</w:t>
      </w:r>
    </w:p>
    <w:p w14:paraId="6FA13A4F" w14:textId="77777777" w:rsidR="00450B29" w:rsidRDefault="00000000">
      <w:pPr>
        <w:keepNext/>
        <w:spacing w:before="160" w:after="120" w:line="312" w:lineRule="auto"/>
      </w:pPr>
      <w:r>
        <w:rPr>
          <w:b/>
        </w:rPr>
        <w:t>1.1. Giao diện khởi động và Bản đồ khu vực</w:t>
      </w:r>
    </w:p>
    <w:p w14:paraId="1746DE90" w14:textId="77777777" w:rsidR="00450B29" w:rsidRDefault="00000000">
      <w:pPr>
        <w:spacing w:after="120" w:line="360" w:lineRule="auto"/>
      </w:pPr>
      <w:r>
        <w:t>Khi mở frontend lần đầu, người dùng thấy bản đồ Quận Hai Bà Trưng được căn giữa tại toạ độ (21.0125, 105.8546) — gần khu vực hồ Thiền Quang, zoom level 14. Tất cả ≈5000 đoạn đường được vẽ thành các polyline mảnh với màu thể hiện trạng thái traffic (mặc định toàn xanh = thông thoáng).</w:t>
      </w:r>
    </w:p>
    <w:p w14:paraId="14D50984" w14:textId="77777777" w:rsidR="00450B29" w:rsidRDefault="00000000">
      <w:pPr>
        <w:spacing w:after="120" w:line="360" w:lineRule="auto"/>
      </w:pPr>
      <w:r>
        <w:t>Sidebar bên trái hiển thị:</w:t>
      </w:r>
    </w:p>
    <w:p w14:paraId="4BDAC034" w14:textId="77777777" w:rsidR="00450B29" w:rsidRDefault="00000000">
      <w:pPr>
        <w:pStyle w:val="ListBullet"/>
        <w:spacing w:after="60" w:line="360" w:lineRule="auto"/>
        <w:ind w:left="425"/>
      </w:pPr>
      <w:r>
        <w:t>Tiêu đề "Tìm đường Quận Hai Bà Trưng".</w:t>
      </w:r>
    </w:p>
    <w:p w14:paraId="220C6E06" w14:textId="77777777" w:rsidR="00450B29" w:rsidRDefault="00000000">
      <w:pPr>
        <w:pStyle w:val="ListBullet"/>
        <w:spacing w:after="60" w:line="360" w:lineRule="auto"/>
        <w:ind w:left="425"/>
      </w:pPr>
      <w:r>
        <w:t>Vùng chọn điểm với 2 nhãn "Điểm đầu / Điểm cuối" mặc định "chưa chọn".</w:t>
      </w:r>
    </w:p>
    <w:p w14:paraId="51E59B91" w14:textId="77777777" w:rsidR="00450B29" w:rsidRDefault="00000000">
      <w:pPr>
        <w:pStyle w:val="ListBullet"/>
        <w:spacing w:after="60" w:line="360" w:lineRule="auto"/>
        <w:ind w:left="425"/>
      </w:pPr>
      <w:r>
        <w:t>Vùng kết quả mặc định "Chưa có kết quả."</w:t>
      </w:r>
    </w:p>
    <w:p w14:paraId="708DFD23" w14:textId="77777777" w:rsidR="00450B29" w:rsidRDefault="00000000">
      <w:pPr>
        <w:pStyle w:val="ListBullet"/>
        <w:spacing w:after="60" w:line="360" w:lineRule="auto"/>
        <w:ind w:left="425"/>
      </w:pPr>
      <w:r>
        <w:t>Panel Mô phỏng traffic với 3 nút và chú thích màu.</w:t>
      </w:r>
    </w:p>
    <w:p w14:paraId="12352466" w14:textId="77777777" w:rsidR="00450B29" w:rsidRDefault="00000000">
      <w:pPr>
        <w:pStyle w:val="ListBullet"/>
        <w:spacing w:after="60" w:line="360" w:lineRule="auto"/>
        <w:ind w:left="425"/>
      </w:pPr>
      <w:r>
        <w:t>Status bar dưới cùng "Đã tải N nodes, M edges".</w:t>
      </w:r>
    </w:p>
    <w:p w14:paraId="0070F287" w14:textId="35F3B645" w:rsidR="00450B29" w:rsidRDefault="008673F6">
      <w:pPr>
        <w:keepNext/>
        <w:spacing w:before="160" w:after="120" w:line="312" w:lineRule="auto"/>
      </w:pPr>
      <w:r w:rsidRPr="008673F6">
        <w:rPr>
          <w:i/>
          <w:color w:val="808080"/>
        </w:rPr>
        <w:drawing>
          <wp:inline distT="0" distB="0" distL="0" distR="0" wp14:anchorId="61A43CD9" wp14:editId="4DD66555">
            <wp:extent cx="5972175" cy="2712085"/>
            <wp:effectExtent l="0" t="0" r="9525" b="0"/>
            <wp:docPr id="448150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0947" name=""/>
                    <pic:cNvPicPr/>
                  </pic:nvPicPr>
                  <pic:blipFill>
                    <a:blip r:embed="rId7"/>
                    <a:stretch>
                      <a:fillRect/>
                    </a:stretch>
                  </pic:blipFill>
                  <pic:spPr>
                    <a:xfrm>
                      <a:off x="0" y="0"/>
                      <a:ext cx="5972175" cy="2712085"/>
                    </a:xfrm>
                    <a:prstGeom prst="rect">
                      <a:avLst/>
                    </a:prstGeom>
                  </pic:spPr>
                </pic:pic>
              </a:graphicData>
            </a:graphic>
          </wp:inline>
        </w:drawing>
      </w:r>
      <w:r w:rsidR="00000000">
        <w:rPr>
          <w:b/>
        </w:rPr>
        <w:t>1.2. Chế độ Node và Edge</w:t>
      </w:r>
    </w:p>
    <w:p w14:paraId="0814E1AA" w14:textId="77777777" w:rsidR="00450B29" w:rsidRDefault="00000000">
      <w:pPr>
        <w:spacing w:after="120" w:line="360" w:lineRule="auto"/>
      </w:pPr>
      <w:r>
        <w:t>Mặc định hệ thống chỉ hiển thị các edges (cạnh đường). Các nodes (đỉnh / điểm hình học) không được vẽ riêng để tránh rối mắt — chúng vẫn được dùng nội tại trong các phép tính. Trong quá trình debug, có thể bật thêm để hiển thị các node làm chấm tròn nhỏ ở các điểm.</w:t>
      </w:r>
    </w:p>
    <w:p w14:paraId="2421E837" w14:textId="77777777" w:rsidR="00450B29" w:rsidRDefault="00000000">
      <w:pPr>
        <w:spacing w:after="120" w:line="360" w:lineRule="auto"/>
      </w:pPr>
      <w:r>
        <w:lastRenderedPageBreak/>
        <w:t>Cạnh được vẽ bằng L.polyline với 3 màu tương ứng 3 trạng thái traffic, weight 3, opacity 0.55. Khi traffic đổi (do click hoặc random) chỉ duy nhất màu của polyline đó được cập nhật, không cần re-render toàn bộ map.</w:t>
      </w:r>
    </w:p>
    <w:p w14:paraId="01862B3D" w14:textId="77777777" w:rsidR="008673F6" w:rsidRDefault="008673F6">
      <w:pPr>
        <w:keepNext/>
        <w:spacing w:before="160" w:after="120" w:line="312" w:lineRule="auto"/>
        <w:rPr>
          <w:b/>
        </w:rPr>
      </w:pPr>
      <w:r w:rsidRPr="008673F6">
        <w:rPr>
          <w:i/>
          <w:color w:val="808080"/>
        </w:rPr>
        <w:drawing>
          <wp:inline distT="0" distB="0" distL="0" distR="0" wp14:anchorId="2B28E672" wp14:editId="5B1D783B">
            <wp:extent cx="4877223" cy="3147333"/>
            <wp:effectExtent l="0" t="0" r="0" b="0"/>
            <wp:docPr id="53943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37395" name=""/>
                    <pic:cNvPicPr/>
                  </pic:nvPicPr>
                  <pic:blipFill>
                    <a:blip r:embed="rId8"/>
                    <a:stretch>
                      <a:fillRect/>
                    </a:stretch>
                  </pic:blipFill>
                  <pic:spPr>
                    <a:xfrm>
                      <a:off x="0" y="0"/>
                      <a:ext cx="4877223" cy="3147333"/>
                    </a:xfrm>
                    <a:prstGeom prst="rect">
                      <a:avLst/>
                    </a:prstGeom>
                  </pic:spPr>
                </pic:pic>
              </a:graphicData>
            </a:graphic>
          </wp:inline>
        </w:drawing>
      </w:r>
    </w:p>
    <w:p w14:paraId="0D73D316" w14:textId="149A60F4" w:rsidR="00450B29" w:rsidRDefault="00000000">
      <w:pPr>
        <w:keepNext/>
        <w:spacing w:before="160" w:after="120" w:line="312" w:lineRule="auto"/>
      </w:pPr>
      <w:r>
        <w:rPr>
          <w:b/>
        </w:rPr>
        <w:t>1.3. Chức năng tìm đường giữa 2 điểm</w:t>
      </w:r>
    </w:p>
    <w:p w14:paraId="2F75B77A" w14:textId="77777777" w:rsidR="00450B29" w:rsidRDefault="00000000">
      <w:pPr>
        <w:spacing w:after="120" w:line="360" w:lineRule="auto"/>
      </w:pPr>
      <w:r>
        <w:t>Kịch bản chuẩn:</w:t>
      </w:r>
    </w:p>
    <w:p w14:paraId="520C9DE8" w14:textId="77777777" w:rsidR="00450B29" w:rsidRDefault="00000000">
      <w:pPr>
        <w:pStyle w:val="ListBullet"/>
        <w:spacing w:after="60" w:line="360" w:lineRule="auto"/>
        <w:ind w:left="425"/>
      </w:pPr>
      <w:r>
        <w:t>User click điểm A (ví dụ: gần ga Hà Nội).</w:t>
      </w:r>
    </w:p>
    <w:p w14:paraId="4912BE46" w14:textId="77777777" w:rsidR="00450B29" w:rsidRDefault="00000000">
      <w:pPr>
        <w:pStyle w:val="ListBullet"/>
        <w:spacing w:after="60" w:line="360" w:lineRule="auto"/>
        <w:ind w:left="425"/>
      </w:pPr>
      <w:r>
        <w:t>Sidebar hiện "Điểm đầu: Đường Trần Hưng Đạo".</w:t>
      </w:r>
    </w:p>
    <w:p w14:paraId="6F1A59F8" w14:textId="77777777" w:rsidR="00450B29" w:rsidRDefault="00000000">
      <w:pPr>
        <w:pStyle w:val="ListBullet"/>
        <w:spacing w:after="60" w:line="360" w:lineRule="auto"/>
        <w:ind w:left="425"/>
      </w:pPr>
      <w:r>
        <w:t>User click điểm B (ví dụ: gần chợ Hôm).</w:t>
      </w:r>
    </w:p>
    <w:p w14:paraId="60FA776D" w14:textId="77777777" w:rsidR="00450B29" w:rsidRDefault="00000000">
      <w:pPr>
        <w:pStyle w:val="ListBullet"/>
        <w:spacing w:after="60" w:line="360" w:lineRule="auto"/>
        <w:ind w:left="425"/>
      </w:pPr>
      <w:r>
        <w:t>Sidebar hiện "Điểm cuối: Phố Huế".</w:t>
      </w:r>
    </w:p>
    <w:p w14:paraId="03C48604" w14:textId="77777777" w:rsidR="00450B29" w:rsidRDefault="00000000">
      <w:pPr>
        <w:pStyle w:val="ListBullet"/>
        <w:spacing w:after="60" w:line="360" w:lineRule="auto"/>
        <w:ind w:left="425"/>
      </w:pPr>
      <w:r>
        <w:t>Nút "Tìm 3 đường đi" được bật; user bấm.</w:t>
      </w:r>
    </w:p>
    <w:p w14:paraId="2555ECC5" w14:textId="77777777" w:rsidR="00450B29" w:rsidRDefault="00000000">
      <w:pPr>
        <w:pStyle w:val="ListBullet"/>
        <w:spacing w:after="60" w:line="360" w:lineRule="auto"/>
        <w:ind w:left="425"/>
      </w:pPr>
      <w:r>
        <w:t>Sau &lt; 1 giây, 3 polyline xanh dương / đỏ / xanh lá xuất hiện trên bản đồ.</w:t>
      </w:r>
    </w:p>
    <w:p w14:paraId="6C690693" w14:textId="77777777" w:rsidR="00450B29" w:rsidRDefault="00000000">
      <w:pPr>
        <w:pStyle w:val="ListBullet"/>
        <w:spacing w:after="60" w:line="360" w:lineRule="auto"/>
        <w:ind w:left="425"/>
      </w:pPr>
      <w:r>
        <w:t>Sidebar hiển thị 3 mục kết quả với badge 1/2/3, quãng đường, thời gian và danh sách phố.</w:t>
      </w:r>
    </w:p>
    <w:p w14:paraId="47B7DBED" w14:textId="367F1525" w:rsidR="00450B29" w:rsidRDefault="008673F6">
      <w:pPr>
        <w:keepNext/>
        <w:spacing w:before="160" w:after="120" w:line="312" w:lineRule="auto"/>
      </w:pPr>
      <w:r w:rsidRPr="008673F6">
        <w:rPr>
          <w:i/>
          <w:color w:val="808080"/>
        </w:rPr>
        <w:lastRenderedPageBreak/>
        <w:drawing>
          <wp:inline distT="0" distB="0" distL="0" distR="0" wp14:anchorId="445AF486" wp14:editId="0481B4D7">
            <wp:extent cx="5972175" cy="2636520"/>
            <wp:effectExtent l="0" t="0" r="9525" b="0"/>
            <wp:docPr id="20855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6722" name=""/>
                    <pic:cNvPicPr/>
                  </pic:nvPicPr>
                  <pic:blipFill>
                    <a:blip r:embed="rId9"/>
                    <a:stretch>
                      <a:fillRect/>
                    </a:stretch>
                  </pic:blipFill>
                  <pic:spPr>
                    <a:xfrm>
                      <a:off x="0" y="0"/>
                      <a:ext cx="5972175" cy="2636520"/>
                    </a:xfrm>
                    <a:prstGeom prst="rect">
                      <a:avLst/>
                    </a:prstGeom>
                  </pic:spPr>
                </pic:pic>
              </a:graphicData>
            </a:graphic>
          </wp:inline>
        </w:drawing>
      </w:r>
      <w:r w:rsidR="00000000">
        <w:rPr>
          <w:b/>
          <w:color w:val="2C5A8E"/>
          <w:sz w:val="28"/>
        </w:rPr>
        <w:t>2. Kết quả thực hiện</w:t>
      </w:r>
    </w:p>
    <w:p w14:paraId="737CEC42" w14:textId="77777777" w:rsidR="00450B29" w:rsidRDefault="00000000">
      <w:pPr>
        <w:spacing w:after="120" w:line="360" w:lineRule="auto"/>
      </w:pPr>
      <w:r>
        <w:t>Phần này so sánh kết quả của hai thuật toán cốt lõi (A* đơn và Penalty K-paths) và mô tả hành vi của hệ thống khi traffic thay đổi.</w:t>
      </w:r>
    </w:p>
    <w:p w14:paraId="1A80A607" w14:textId="77777777" w:rsidR="00450B29" w:rsidRDefault="00000000">
      <w:pPr>
        <w:keepNext/>
        <w:spacing w:before="160" w:after="120" w:line="312" w:lineRule="auto"/>
      </w:pPr>
      <w:r>
        <w:rPr>
          <w:b/>
        </w:rPr>
        <w:t>2.1. Kết quả với thuật toán A*</w:t>
      </w:r>
    </w:p>
    <w:p w14:paraId="546E0C5F" w14:textId="77777777" w:rsidR="00450B29" w:rsidRDefault="00000000">
      <w:pPr>
        <w:spacing w:after="120" w:line="360" w:lineRule="auto"/>
      </w:pPr>
      <w:r>
        <w:t>Khi gọi A* đơn (K=1, không penalty), thuật toán trả về duy nhất 1 đường — đường có tổng trọng số nhỏ nhất theo định nghĩa w(e) = distance × traffic. Với traffic toàn thông thoáng (level 1), w(e) chính là distance_km, và A* trả về đường ngắn nhất tuyệt đối.</w:t>
      </w:r>
    </w:p>
    <w:tbl>
      <w:tblPr>
        <w:tblStyle w:val="TableGrid"/>
        <w:tblW w:w="0" w:type="auto"/>
        <w:jc w:val="center"/>
        <w:tblLook w:val="04A0" w:firstRow="1" w:lastRow="0" w:firstColumn="1" w:lastColumn="0" w:noHBand="0" w:noVBand="1"/>
      </w:tblPr>
      <w:tblGrid>
        <w:gridCol w:w="3118"/>
        <w:gridCol w:w="1984"/>
        <w:gridCol w:w="1984"/>
        <w:gridCol w:w="1871"/>
      </w:tblGrid>
      <w:tr w:rsidR="00450B29" w14:paraId="6D2C9B81" w14:textId="77777777">
        <w:trPr>
          <w:jc w:val="center"/>
        </w:trPr>
        <w:tc>
          <w:tcPr>
            <w:tcW w:w="3118" w:type="dxa"/>
            <w:shd w:val="clear" w:color="auto" w:fill="2C5A8E"/>
            <w:vAlign w:val="center"/>
          </w:tcPr>
          <w:p w14:paraId="1CDD6A56" w14:textId="77777777" w:rsidR="00450B29" w:rsidRDefault="00000000">
            <w:pPr>
              <w:jc w:val="center"/>
            </w:pPr>
            <w:r>
              <w:rPr>
                <w:b/>
                <w:color w:val="FFFFFF"/>
                <w:sz w:val="24"/>
              </w:rPr>
              <w:t>Kịch bản</w:t>
            </w:r>
          </w:p>
        </w:tc>
        <w:tc>
          <w:tcPr>
            <w:tcW w:w="1984" w:type="dxa"/>
            <w:shd w:val="clear" w:color="auto" w:fill="2C5A8E"/>
            <w:vAlign w:val="center"/>
          </w:tcPr>
          <w:p w14:paraId="75452634" w14:textId="77777777" w:rsidR="00450B29" w:rsidRDefault="00000000">
            <w:pPr>
              <w:jc w:val="center"/>
            </w:pPr>
            <w:r>
              <w:rPr>
                <w:b/>
                <w:color w:val="FFFFFF"/>
                <w:sz w:val="24"/>
              </w:rPr>
              <w:t>Quãng đường (km)</w:t>
            </w:r>
          </w:p>
        </w:tc>
        <w:tc>
          <w:tcPr>
            <w:tcW w:w="1984" w:type="dxa"/>
            <w:shd w:val="clear" w:color="auto" w:fill="2C5A8E"/>
            <w:vAlign w:val="center"/>
          </w:tcPr>
          <w:p w14:paraId="78D7853C" w14:textId="77777777" w:rsidR="00450B29" w:rsidRDefault="00000000">
            <w:pPr>
              <w:jc w:val="center"/>
            </w:pPr>
            <w:r>
              <w:rPr>
                <w:b/>
                <w:color w:val="FFFFFF"/>
                <w:sz w:val="24"/>
              </w:rPr>
              <w:t>Thời gian (phút)</w:t>
            </w:r>
          </w:p>
        </w:tc>
        <w:tc>
          <w:tcPr>
            <w:tcW w:w="1871" w:type="dxa"/>
            <w:shd w:val="clear" w:color="auto" w:fill="2C5A8E"/>
            <w:vAlign w:val="center"/>
          </w:tcPr>
          <w:p w14:paraId="7F1F41CF" w14:textId="77777777" w:rsidR="00450B29" w:rsidRDefault="00000000">
            <w:pPr>
              <w:jc w:val="center"/>
            </w:pPr>
            <w:r>
              <w:rPr>
                <w:b/>
                <w:color w:val="FFFFFF"/>
                <w:sz w:val="24"/>
              </w:rPr>
              <w:t>Số đỉnh trên đường</w:t>
            </w:r>
          </w:p>
        </w:tc>
      </w:tr>
      <w:tr w:rsidR="00450B29" w14:paraId="45210E8A" w14:textId="77777777">
        <w:trPr>
          <w:jc w:val="center"/>
        </w:trPr>
        <w:tc>
          <w:tcPr>
            <w:tcW w:w="3118" w:type="dxa"/>
            <w:vAlign w:val="center"/>
          </w:tcPr>
          <w:p w14:paraId="6356A710" w14:textId="77777777" w:rsidR="00450B29" w:rsidRDefault="00000000">
            <w:pPr>
              <w:spacing w:line="312" w:lineRule="auto"/>
            </w:pPr>
            <w:r>
              <w:rPr>
                <w:sz w:val="24"/>
              </w:rPr>
              <w:t>A → B, traffic toàn thông</w:t>
            </w:r>
          </w:p>
        </w:tc>
        <w:tc>
          <w:tcPr>
            <w:tcW w:w="1984" w:type="dxa"/>
            <w:vAlign w:val="center"/>
          </w:tcPr>
          <w:p w14:paraId="0E53ECC1" w14:textId="77777777" w:rsidR="00450B29" w:rsidRDefault="00000000">
            <w:pPr>
              <w:spacing w:line="312" w:lineRule="auto"/>
            </w:pPr>
            <w:r>
              <w:rPr>
                <w:sz w:val="24"/>
              </w:rPr>
              <w:t>2.184</w:t>
            </w:r>
          </w:p>
        </w:tc>
        <w:tc>
          <w:tcPr>
            <w:tcW w:w="1984" w:type="dxa"/>
            <w:vAlign w:val="center"/>
          </w:tcPr>
          <w:p w14:paraId="44AE56B8" w14:textId="77777777" w:rsidR="00450B29" w:rsidRDefault="00000000">
            <w:pPr>
              <w:spacing w:line="312" w:lineRule="auto"/>
            </w:pPr>
            <w:r>
              <w:rPr>
                <w:sz w:val="24"/>
              </w:rPr>
              <w:t>4.37</w:t>
            </w:r>
          </w:p>
        </w:tc>
        <w:tc>
          <w:tcPr>
            <w:tcW w:w="1871" w:type="dxa"/>
            <w:vAlign w:val="center"/>
          </w:tcPr>
          <w:p w14:paraId="6F41A9EE" w14:textId="77777777" w:rsidR="00450B29" w:rsidRDefault="00000000">
            <w:pPr>
              <w:spacing w:line="312" w:lineRule="auto"/>
            </w:pPr>
            <w:r>
              <w:rPr>
                <w:sz w:val="24"/>
              </w:rPr>
              <w:t>47</w:t>
            </w:r>
          </w:p>
        </w:tc>
      </w:tr>
      <w:tr w:rsidR="00450B29" w14:paraId="360661CB" w14:textId="77777777">
        <w:trPr>
          <w:jc w:val="center"/>
        </w:trPr>
        <w:tc>
          <w:tcPr>
            <w:tcW w:w="3118" w:type="dxa"/>
            <w:vAlign w:val="center"/>
          </w:tcPr>
          <w:p w14:paraId="2037A05F" w14:textId="77777777" w:rsidR="00450B29" w:rsidRDefault="00000000">
            <w:pPr>
              <w:spacing w:line="312" w:lineRule="auto"/>
            </w:pPr>
            <w:r>
              <w:rPr>
                <w:sz w:val="24"/>
              </w:rPr>
              <w:t>A → B, sau khi đánh tắc 1 đoạn chính</w:t>
            </w:r>
          </w:p>
        </w:tc>
        <w:tc>
          <w:tcPr>
            <w:tcW w:w="1984" w:type="dxa"/>
            <w:vAlign w:val="center"/>
          </w:tcPr>
          <w:p w14:paraId="111026FE" w14:textId="77777777" w:rsidR="00450B29" w:rsidRDefault="00000000">
            <w:pPr>
              <w:spacing w:line="312" w:lineRule="auto"/>
            </w:pPr>
            <w:r>
              <w:rPr>
                <w:sz w:val="24"/>
              </w:rPr>
              <w:t>2.451</w:t>
            </w:r>
          </w:p>
        </w:tc>
        <w:tc>
          <w:tcPr>
            <w:tcW w:w="1984" w:type="dxa"/>
            <w:vAlign w:val="center"/>
          </w:tcPr>
          <w:p w14:paraId="33B4A6E1" w14:textId="77777777" w:rsidR="00450B29" w:rsidRDefault="00000000">
            <w:pPr>
              <w:spacing w:line="312" w:lineRule="auto"/>
            </w:pPr>
            <w:r>
              <w:rPr>
                <w:sz w:val="24"/>
              </w:rPr>
              <w:t>4.90</w:t>
            </w:r>
          </w:p>
        </w:tc>
        <w:tc>
          <w:tcPr>
            <w:tcW w:w="1871" w:type="dxa"/>
            <w:vAlign w:val="center"/>
          </w:tcPr>
          <w:p w14:paraId="3472DFF4" w14:textId="77777777" w:rsidR="00450B29" w:rsidRDefault="00000000">
            <w:pPr>
              <w:spacing w:line="312" w:lineRule="auto"/>
            </w:pPr>
            <w:r>
              <w:rPr>
                <w:sz w:val="24"/>
              </w:rPr>
              <w:t>52</w:t>
            </w:r>
          </w:p>
        </w:tc>
      </w:tr>
      <w:tr w:rsidR="00450B29" w14:paraId="1FFEDE79" w14:textId="77777777">
        <w:trPr>
          <w:jc w:val="center"/>
        </w:trPr>
        <w:tc>
          <w:tcPr>
            <w:tcW w:w="3118" w:type="dxa"/>
            <w:vAlign w:val="center"/>
          </w:tcPr>
          <w:p w14:paraId="2DE26D88" w14:textId="77777777" w:rsidR="00450B29" w:rsidRDefault="00000000">
            <w:pPr>
              <w:spacing w:line="312" w:lineRule="auto"/>
            </w:pPr>
            <w:r>
              <w:rPr>
                <w:sz w:val="24"/>
              </w:rPr>
              <w:t>A → B, sau khi đánh tắc nhiều đoạn</w:t>
            </w:r>
          </w:p>
        </w:tc>
        <w:tc>
          <w:tcPr>
            <w:tcW w:w="1984" w:type="dxa"/>
            <w:vAlign w:val="center"/>
          </w:tcPr>
          <w:p w14:paraId="6290CA81" w14:textId="77777777" w:rsidR="00450B29" w:rsidRDefault="00000000">
            <w:pPr>
              <w:spacing w:line="312" w:lineRule="auto"/>
            </w:pPr>
            <w:r>
              <w:rPr>
                <w:sz w:val="24"/>
              </w:rPr>
              <w:t>3.027</w:t>
            </w:r>
          </w:p>
        </w:tc>
        <w:tc>
          <w:tcPr>
            <w:tcW w:w="1984" w:type="dxa"/>
            <w:vAlign w:val="center"/>
          </w:tcPr>
          <w:p w14:paraId="67B5975E" w14:textId="77777777" w:rsidR="00450B29" w:rsidRDefault="00000000">
            <w:pPr>
              <w:spacing w:line="312" w:lineRule="auto"/>
            </w:pPr>
            <w:r>
              <w:rPr>
                <w:sz w:val="24"/>
              </w:rPr>
              <w:t>6.05</w:t>
            </w:r>
          </w:p>
        </w:tc>
        <w:tc>
          <w:tcPr>
            <w:tcW w:w="1871" w:type="dxa"/>
            <w:vAlign w:val="center"/>
          </w:tcPr>
          <w:p w14:paraId="3C7CEF8E" w14:textId="77777777" w:rsidR="00450B29" w:rsidRDefault="00000000">
            <w:pPr>
              <w:spacing w:line="312" w:lineRule="auto"/>
            </w:pPr>
            <w:r>
              <w:rPr>
                <w:sz w:val="24"/>
              </w:rPr>
              <w:t>61</w:t>
            </w:r>
          </w:p>
        </w:tc>
      </w:tr>
    </w:tbl>
    <w:p w14:paraId="0FA9912A" w14:textId="77777777" w:rsidR="00450B29" w:rsidRDefault="00450B29">
      <w:pPr>
        <w:spacing w:after="80" w:line="360" w:lineRule="auto"/>
      </w:pPr>
    </w:p>
    <w:p w14:paraId="7732BD7D" w14:textId="77777777" w:rsidR="00450B29" w:rsidRDefault="00000000">
      <w:pPr>
        <w:spacing w:after="120" w:line="360" w:lineRule="auto"/>
      </w:pPr>
      <w:r>
        <w:t>Quan sát: khi user đánh dấu một số đoạn là tắc (level 5), trọng số các cạnh đó tăng gấp 5, A* sẽ ưu tiên đi vòng. Quãng đường tăng vài trăm mét nhưng vẫn tốt hơn việc cố đi qua đoạn tắc (vốn có trọng số tương đương 5× quãng đường).</w:t>
      </w:r>
    </w:p>
    <w:p w14:paraId="211A9AD9" w14:textId="77777777" w:rsidR="008673F6" w:rsidRDefault="008673F6">
      <w:pPr>
        <w:keepNext/>
        <w:spacing w:before="160" w:after="120" w:line="312" w:lineRule="auto"/>
        <w:rPr>
          <w:b/>
        </w:rPr>
      </w:pPr>
      <w:r w:rsidRPr="008673F6">
        <w:rPr>
          <w:i/>
          <w:color w:val="808080"/>
        </w:rPr>
        <w:lastRenderedPageBreak/>
        <w:drawing>
          <wp:inline distT="0" distB="0" distL="0" distR="0" wp14:anchorId="63F83A1D" wp14:editId="21738101">
            <wp:extent cx="5972175" cy="2637155"/>
            <wp:effectExtent l="0" t="0" r="9525" b="0"/>
            <wp:docPr id="10547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71323" name=""/>
                    <pic:cNvPicPr/>
                  </pic:nvPicPr>
                  <pic:blipFill>
                    <a:blip r:embed="rId10"/>
                    <a:stretch>
                      <a:fillRect/>
                    </a:stretch>
                  </pic:blipFill>
                  <pic:spPr>
                    <a:xfrm>
                      <a:off x="0" y="0"/>
                      <a:ext cx="5972175" cy="2637155"/>
                    </a:xfrm>
                    <a:prstGeom prst="rect">
                      <a:avLst/>
                    </a:prstGeom>
                  </pic:spPr>
                </pic:pic>
              </a:graphicData>
            </a:graphic>
          </wp:inline>
        </w:drawing>
      </w:r>
    </w:p>
    <w:p w14:paraId="39D51A14" w14:textId="1105AB43" w:rsidR="008673F6" w:rsidRDefault="008673F6">
      <w:pPr>
        <w:keepNext/>
        <w:spacing w:before="160" w:after="120" w:line="312" w:lineRule="auto"/>
        <w:rPr>
          <w:b/>
        </w:rPr>
      </w:pPr>
      <w:r>
        <w:rPr>
          <w:b/>
        </w:rPr>
        <w:t xml:space="preserve">Sau </w:t>
      </w:r>
      <w:proofErr w:type="spellStart"/>
      <w:r>
        <w:rPr>
          <w:b/>
        </w:rPr>
        <w:t>khi</w:t>
      </w:r>
      <w:proofErr w:type="spellEnd"/>
      <w:r>
        <w:rPr>
          <w:b/>
        </w:rPr>
        <w:t xml:space="preserve"> random </w:t>
      </w:r>
      <w:proofErr w:type="spellStart"/>
      <w:r>
        <w:rPr>
          <w:b/>
        </w:rPr>
        <w:t>tắc</w:t>
      </w:r>
      <w:proofErr w:type="spellEnd"/>
      <w:r>
        <w:rPr>
          <w:b/>
        </w:rPr>
        <w:t xml:space="preserve"> </w:t>
      </w:r>
      <w:proofErr w:type="spellStart"/>
      <w:proofErr w:type="gramStart"/>
      <w:r>
        <w:rPr>
          <w:b/>
        </w:rPr>
        <w:t>đường</w:t>
      </w:r>
      <w:proofErr w:type="spellEnd"/>
      <w:r>
        <w:rPr>
          <w:b/>
        </w:rPr>
        <w:t xml:space="preserve"> :</w:t>
      </w:r>
      <w:proofErr w:type="gramEnd"/>
      <w:r>
        <w:rPr>
          <w:b/>
        </w:rPr>
        <w:t xml:space="preserve"> </w:t>
      </w:r>
    </w:p>
    <w:p w14:paraId="748C8926" w14:textId="6EC4730C" w:rsidR="008673F6" w:rsidRDefault="008673F6">
      <w:pPr>
        <w:keepNext/>
        <w:spacing w:before="160" w:after="120" w:line="312" w:lineRule="auto"/>
        <w:rPr>
          <w:b/>
        </w:rPr>
      </w:pPr>
      <w:r w:rsidRPr="008673F6">
        <w:rPr>
          <w:b/>
        </w:rPr>
        <w:drawing>
          <wp:inline distT="0" distB="0" distL="0" distR="0" wp14:anchorId="017E8F72" wp14:editId="582BA4C6">
            <wp:extent cx="5972175" cy="2993390"/>
            <wp:effectExtent l="0" t="0" r="9525" b="0"/>
            <wp:docPr id="134444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48411" name=""/>
                    <pic:cNvPicPr/>
                  </pic:nvPicPr>
                  <pic:blipFill>
                    <a:blip r:embed="rId11"/>
                    <a:stretch>
                      <a:fillRect/>
                    </a:stretch>
                  </pic:blipFill>
                  <pic:spPr>
                    <a:xfrm>
                      <a:off x="0" y="0"/>
                      <a:ext cx="5972175" cy="2993390"/>
                    </a:xfrm>
                    <a:prstGeom prst="rect">
                      <a:avLst/>
                    </a:prstGeom>
                  </pic:spPr>
                </pic:pic>
              </a:graphicData>
            </a:graphic>
          </wp:inline>
        </w:drawing>
      </w:r>
    </w:p>
    <w:p w14:paraId="696740B1" w14:textId="77777777" w:rsidR="008673F6" w:rsidRDefault="008673F6">
      <w:pPr>
        <w:keepNext/>
        <w:spacing w:before="160" w:after="120" w:line="312" w:lineRule="auto"/>
        <w:rPr>
          <w:b/>
        </w:rPr>
      </w:pPr>
    </w:p>
    <w:p w14:paraId="0D53125B" w14:textId="77777777" w:rsidR="008673F6" w:rsidRDefault="008673F6">
      <w:pPr>
        <w:keepNext/>
        <w:spacing w:before="160" w:after="120" w:line="312" w:lineRule="auto"/>
        <w:rPr>
          <w:b/>
        </w:rPr>
      </w:pPr>
    </w:p>
    <w:p w14:paraId="16E82333" w14:textId="77777777" w:rsidR="008673F6" w:rsidRDefault="008673F6">
      <w:pPr>
        <w:keepNext/>
        <w:spacing w:before="160" w:after="120" w:line="312" w:lineRule="auto"/>
        <w:rPr>
          <w:b/>
        </w:rPr>
      </w:pPr>
    </w:p>
    <w:p w14:paraId="39DB37A5" w14:textId="6728BE54" w:rsidR="00450B29" w:rsidRDefault="00000000">
      <w:pPr>
        <w:keepNext/>
        <w:spacing w:before="160" w:after="120" w:line="312" w:lineRule="auto"/>
      </w:pPr>
      <w:r>
        <w:rPr>
          <w:b/>
        </w:rPr>
        <w:t xml:space="preserve">2.2. </w:t>
      </w:r>
      <w:proofErr w:type="spellStart"/>
      <w:r>
        <w:rPr>
          <w:b/>
        </w:rPr>
        <w:t>Kết</w:t>
      </w:r>
      <w:proofErr w:type="spellEnd"/>
      <w:r>
        <w:rPr>
          <w:b/>
        </w:rPr>
        <w:t xml:space="preserve"> </w:t>
      </w:r>
      <w:proofErr w:type="spellStart"/>
      <w:r>
        <w:rPr>
          <w:b/>
        </w:rPr>
        <w:t>quả</w:t>
      </w:r>
      <w:proofErr w:type="spellEnd"/>
      <w:r>
        <w:rPr>
          <w:b/>
        </w:rPr>
        <w:t xml:space="preserve"> </w:t>
      </w:r>
      <w:proofErr w:type="spellStart"/>
      <w:r>
        <w:rPr>
          <w:b/>
        </w:rPr>
        <w:t>với</w:t>
      </w:r>
      <w:proofErr w:type="spellEnd"/>
      <w:r>
        <w:rPr>
          <w:b/>
        </w:rPr>
        <w:t xml:space="preserve"> Penalty K-paths (K=3)</w:t>
      </w:r>
    </w:p>
    <w:p w14:paraId="29F29646" w14:textId="77777777" w:rsidR="00450B29" w:rsidRDefault="00000000">
      <w:pPr>
        <w:spacing w:after="120" w:line="360" w:lineRule="auto"/>
      </w:pPr>
      <w:r>
        <w:t>Khi K=3, hệ thống trả về 3 đường khác nhau. Đường 1 luôn trùng với kết quả A* đơn (vì lần đầu chưa có penalty). Đường 2 và 3 bị đẩy sang các tuyến thay thế nhờ hệ số phạt ×3 trên cạnh đã dùng.</w:t>
      </w:r>
    </w:p>
    <w:tbl>
      <w:tblPr>
        <w:tblStyle w:val="TableGrid"/>
        <w:tblW w:w="0" w:type="auto"/>
        <w:jc w:val="center"/>
        <w:tblLook w:val="04A0" w:firstRow="1" w:lastRow="0" w:firstColumn="1" w:lastColumn="0" w:noHBand="0" w:noVBand="1"/>
      </w:tblPr>
      <w:tblGrid>
        <w:gridCol w:w="3118"/>
        <w:gridCol w:w="1984"/>
        <w:gridCol w:w="1984"/>
        <w:gridCol w:w="2268"/>
      </w:tblGrid>
      <w:tr w:rsidR="00450B29" w14:paraId="6FA726CE" w14:textId="77777777">
        <w:trPr>
          <w:jc w:val="center"/>
        </w:trPr>
        <w:tc>
          <w:tcPr>
            <w:tcW w:w="3118" w:type="dxa"/>
            <w:shd w:val="clear" w:color="auto" w:fill="2C5A8E"/>
            <w:vAlign w:val="center"/>
          </w:tcPr>
          <w:p w14:paraId="5A7BD365" w14:textId="77777777" w:rsidR="00450B29" w:rsidRDefault="00000000">
            <w:pPr>
              <w:jc w:val="center"/>
            </w:pPr>
            <w:r>
              <w:rPr>
                <w:b/>
                <w:color w:val="FFFFFF"/>
                <w:sz w:val="24"/>
              </w:rPr>
              <w:lastRenderedPageBreak/>
              <w:t>Đường</w:t>
            </w:r>
          </w:p>
        </w:tc>
        <w:tc>
          <w:tcPr>
            <w:tcW w:w="1984" w:type="dxa"/>
            <w:shd w:val="clear" w:color="auto" w:fill="2C5A8E"/>
            <w:vAlign w:val="center"/>
          </w:tcPr>
          <w:p w14:paraId="5B69ACF8" w14:textId="77777777" w:rsidR="00450B29" w:rsidRDefault="00000000">
            <w:pPr>
              <w:jc w:val="center"/>
            </w:pPr>
            <w:r>
              <w:rPr>
                <w:b/>
                <w:color w:val="FFFFFF"/>
                <w:sz w:val="24"/>
              </w:rPr>
              <w:t>Quãng đường (km)</w:t>
            </w:r>
          </w:p>
        </w:tc>
        <w:tc>
          <w:tcPr>
            <w:tcW w:w="1984" w:type="dxa"/>
            <w:shd w:val="clear" w:color="auto" w:fill="2C5A8E"/>
            <w:vAlign w:val="center"/>
          </w:tcPr>
          <w:p w14:paraId="001D99CA" w14:textId="77777777" w:rsidR="00450B29" w:rsidRDefault="00000000">
            <w:pPr>
              <w:jc w:val="center"/>
            </w:pPr>
            <w:r>
              <w:rPr>
                <w:b/>
                <w:color w:val="FFFFFF"/>
                <w:sz w:val="24"/>
              </w:rPr>
              <w:t>Thời gian (phút)</w:t>
            </w:r>
          </w:p>
        </w:tc>
        <w:tc>
          <w:tcPr>
            <w:tcW w:w="2268" w:type="dxa"/>
            <w:shd w:val="clear" w:color="auto" w:fill="2C5A8E"/>
            <w:vAlign w:val="center"/>
          </w:tcPr>
          <w:p w14:paraId="0AA178E2" w14:textId="77777777" w:rsidR="00450B29" w:rsidRDefault="00000000">
            <w:pPr>
              <w:jc w:val="center"/>
            </w:pPr>
            <w:r>
              <w:rPr>
                <w:b/>
                <w:color w:val="FFFFFF"/>
                <w:sz w:val="24"/>
              </w:rPr>
              <w:t>% chênh so với đường 1</w:t>
            </w:r>
          </w:p>
        </w:tc>
      </w:tr>
      <w:tr w:rsidR="00450B29" w14:paraId="7599FF6C" w14:textId="77777777">
        <w:trPr>
          <w:jc w:val="center"/>
        </w:trPr>
        <w:tc>
          <w:tcPr>
            <w:tcW w:w="3118" w:type="dxa"/>
            <w:vAlign w:val="center"/>
          </w:tcPr>
          <w:p w14:paraId="7A889799" w14:textId="77777777" w:rsidR="00450B29" w:rsidRDefault="00000000">
            <w:pPr>
              <w:spacing w:line="312" w:lineRule="auto"/>
            </w:pPr>
            <w:r>
              <w:rPr>
                <w:sz w:val="24"/>
              </w:rPr>
              <w:t>Đường 1 (xanh dương)</w:t>
            </w:r>
          </w:p>
        </w:tc>
        <w:tc>
          <w:tcPr>
            <w:tcW w:w="1984" w:type="dxa"/>
            <w:vAlign w:val="center"/>
          </w:tcPr>
          <w:p w14:paraId="652CB35A" w14:textId="77777777" w:rsidR="00450B29" w:rsidRDefault="00000000">
            <w:pPr>
              <w:spacing w:line="312" w:lineRule="auto"/>
            </w:pPr>
            <w:r>
              <w:rPr>
                <w:sz w:val="24"/>
              </w:rPr>
              <w:t>2.184</w:t>
            </w:r>
          </w:p>
        </w:tc>
        <w:tc>
          <w:tcPr>
            <w:tcW w:w="1984" w:type="dxa"/>
            <w:vAlign w:val="center"/>
          </w:tcPr>
          <w:p w14:paraId="7EE97DC0" w14:textId="77777777" w:rsidR="00450B29" w:rsidRDefault="00000000">
            <w:pPr>
              <w:spacing w:line="312" w:lineRule="auto"/>
            </w:pPr>
            <w:r>
              <w:rPr>
                <w:sz w:val="24"/>
              </w:rPr>
              <w:t>4.37</w:t>
            </w:r>
          </w:p>
        </w:tc>
        <w:tc>
          <w:tcPr>
            <w:tcW w:w="2268" w:type="dxa"/>
            <w:vAlign w:val="center"/>
          </w:tcPr>
          <w:p w14:paraId="5E8A2AD4" w14:textId="77777777" w:rsidR="00450B29" w:rsidRDefault="00000000">
            <w:pPr>
              <w:spacing w:line="312" w:lineRule="auto"/>
            </w:pPr>
            <w:r>
              <w:rPr>
                <w:sz w:val="24"/>
              </w:rPr>
              <w:t>—</w:t>
            </w:r>
          </w:p>
        </w:tc>
      </w:tr>
      <w:tr w:rsidR="00450B29" w14:paraId="175F35FD" w14:textId="77777777">
        <w:trPr>
          <w:jc w:val="center"/>
        </w:trPr>
        <w:tc>
          <w:tcPr>
            <w:tcW w:w="3118" w:type="dxa"/>
            <w:vAlign w:val="center"/>
          </w:tcPr>
          <w:p w14:paraId="2FE8CE78" w14:textId="77777777" w:rsidR="00450B29" w:rsidRDefault="00000000">
            <w:pPr>
              <w:spacing w:line="312" w:lineRule="auto"/>
            </w:pPr>
            <w:r>
              <w:rPr>
                <w:sz w:val="24"/>
              </w:rPr>
              <w:t>Đường 2 (đỏ)</w:t>
            </w:r>
          </w:p>
        </w:tc>
        <w:tc>
          <w:tcPr>
            <w:tcW w:w="1984" w:type="dxa"/>
            <w:vAlign w:val="center"/>
          </w:tcPr>
          <w:p w14:paraId="11458B5E" w14:textId="77777777" w:rsidR="00450B29" w:rsidRDefault="00000000">
            <w:pPr>
              <w:spacing w:line="312" w:lineRule="auto"/>
            </w:pPr>
            <w:r>
              <w:rPr>
                <w:sz w:val="24"/>
              </w:rPr>
              <w:t>2.467</w:t>
            </w:r>
          </w:p>
        </w:tc>
        <w:tc>
          <w:tcPr>
            <w:tcW w:w="1984" w:type="dxa"/>
            <w:vAlign w:val="center"/>
          </w:tcPr>
          <w:p w14:paraId="34004A59" w14:textId="77777777" w:rsidR="00450B29" w:rsidRDefault="00000000">
            <w:pPr>
              <w:spacing w:line="312" w:lineRule="auto"/>
            </w:pPr>
            <w:r>
              <w:rPr>
                <w:sz w:val="24"/>
              </w:rPr>
              <w:t>4.93</w:t>
            </w:r>
          </w:p>
        </w:tc>
        <w:tc>
          <w:tcPr>
            <w:tcW w:w="2268" w:type="dxa"/>
            <w:vAlign w:val="center"/>
          </w:tcPr>
          <w:p w14:paraId="0A3110D3" w14:textId="77777777" w:rsidR="00450B29" w:rsidRDefault="00000000">
            <w:pPr>
              <w:spacing w:line="312" w:lineRule="auto"/>
            </w:pPr>
            <w:r>
              <w:rPr>
                <w:sz w:val="24"/>
              </w:rPr>
              <w:t>+13.0%</w:t>
            </w:r>
          </w:p>
        </w:tc>
      </w:tr>
      <w:tr w:rsidR="00450B29" w14:paraId="62C80BC3" w14:textId="77777777">
        <w:trPr>
          <w:jc w:val="center"/>
        </w:trPr>
        <w:tc>
          <w:tcPr>
            <w:tcW w:w="3118" w:type="dxa"/>
            <w:vAlign w:val="center"/>
          </w:tcPr>
          <w:p w14:paraId="3AA6DB64" w14:textId="77777777" w:rsidR="00450B29" w:rsidRDefault="00000000">
            <w:pPr>
              <w:spacing w:line="312" w:lineRule="auto"/>
            </w:pPr>
            <w:r>
              <w:rPr>
                <w:sz w:val="24"/>
              </w:rPr>
              <w:t>Đường 3 (xanh lá)</w:t>
            </w:r>
          </w:p>
        </w:tc>
        <w:tc>
          <w:tcPr>
            <w:tcW w:w="1984" w:type="dxa"/>
            <w:vAlign w:val="center"/>
          </w:tcPr>
          <w:p w14:paraId="2E3B52D0" w14:textId="77777777" w:rsidR="00450B29" w:rsidRDefault="00000000">
            <w:pPr>
              <w:spacing w:line="312" w:lineRule="auto"/>
            </w:pPr>
            <w:r>
              <w:rPr>
                <w:sz w:val="24"/>
              </w:rPr>
              <w:t>2.892</w:t>
            </w:r>
          </w:p>
        </w:tc>
        <w:tc>
          <w:tcPr>
            <w:tcW w:w="1984" w:type="dxa"/>
            <w:vAlign w:val="center"/>
          </w:tcPr>
          <w:p w14:paraId="34E4B3FB" w14:textId="77777777" w:rsidR="00450B29" w:rsidRDefault="00000000">
            <w:pPr>
              <w:spacing w:line="312" w:lineRule="auto"/>
            </w:pPr>
            <w:r>
              <w:rPr>
                <w:sz w:val="24"/>
              </w:rPr>
              <w:t>5.78</w:t>
            </w:r>
          </w:p>
        </w:tc>
        <w:tc>
          <w:tcPr>
            <w:tcW w:w="2268" w:type="dxa"/>
            <w:vAlign w:val="center"/>
          </w:tcPr>
          <w:p w14:paraId="44D9636C" w14:textId="77777777" w:rsidR="00450B29" w:rsidRDefault="00000000">
            <w:pPr>
              <w:spacing w:line="312" w:lineRule="auto"/>
            </w:pPr>
            <w:r>
              <w:rPr>
                <w:sz w:val="24"/>
              </w:rPr>
              <w:t>+32.4%</w:t>
            </w:r>
          </w:p>
        </w:tc>
      </w:tr>
    </w:tbl>
    <w:p w14:paraId="2F781667" w14:textId="77777777" w:rsidR="00450B29" w:rsidRDefault="00450B29">
      <w:pPr>
        <w:spacing w:after="80" w:line="360" w:lineRule="auto"/>
      </w:pPr>
    </w:p>
    <w:p w14:paraId="2D0029BD" w14:textId="77777777" w:rsidR="00450B29" w:rsidRDefault="00000000">
      <w:pPr>
        <w:spacing w:after="120" w:line="360" w:lineRule="auto"/>
      </w:pPr>
      <w:r>
        <w:t>Quan sát:</w:t>
      </w:r>
    </w:p>
    <w:p w14:paraId="7A4DF399" w14:textId="77777777" w:rsidR="00450B29" w:rsidRDefault="00000000">
      <w:pPr>
        <w:pStyle w:val="ListBullet"/>
        <w:spacing w:after="60" w:line="360" w:lineRule="auto"/>
        <w:ind w:left="425"/>
      </w:pPr>
      <w:r>
        <w:t>Đường 2 dài hơn đường 1 ~13% — đây là độ "đắt thêm" user phải trả nếu chọn tránh đường 1.</w:t>
      </w:r>
    </w:p>
    <w:p w14:paraId="1B8740C7" w14:textId="77777777" w:rsidR="00450B29" w:rsidRDefault="00000000">
      <w:pPr>
        <w:pStyle w:val="ListBullet"/>
        <w:spacing w:after="60" w:line="360" w:lineRule="auto"/>
        <w:ind w:left="425"/>
      </w:pPr>
      <w:r>
        <w:t>Đường 3 dài hơn 32%, vì các cạnh thuộc đường 1 + 2 đã bị phạt ×9 — đường 3 phải đi vòng xa hơn.</w:t>
      </w:r>
    </w:p>
    <w:p w14:paraId="2ECCC013" w14:textId="77777777" w:rsidR="00450B29" w:rsidRDefault="00000000">
      <w:pPr>
        <w:pStyle w:val="ListBullet"/>
        <w:spacing w:after="60" w:line="360" w:lineRule="auto"/>
        <w:ind w:left="425"/>
      </w:pPr>
      <w:r>
        <w:t xml:space="preserve">Trên màn hình bản đồ, 3 đường tách biệt rõ rệt: đi qua các phố khác nhau, không </w:t>
      </w:r>
      <w:proofErr w:type="spellStart"/>
      <w:r>
        <w:t>trùng</w:t>
      </w:r>
      <w:proofErr w:type="spellEnd"/>
      <w:r>
        <w:t xml:space="preserve"> </w:t>
      </w:r>
      <w:proofErr w:type="spellStart"/>
      <w:r>
        <w:t>lặp</w:t>
      </w:r>
      <w:proofErr w:type="spellEnd"/>
      <w:r>
        <w:t xml:space="preserve"> </w:t>
      </w:r>
      <w:proofErr w:type="spellStart"/>
      <w:r>
        <w:t>đáng</w:t>
      </w:r>
      <w:proofErr w:type="spellEnd"/>
      <w:r>
        <w:t xml:space="preserve"> </w:t>
      </w:r>
      <w:proofErr w:type="spellStart"/>
      <w:r>
        <w:t>kể</w:t>
      </w:r>
      <w:proofErr w:type="spellEnd"/>
      <w:r>
        <w:t>.</w:t>
      </w:r>
    </w:p>
    <w:p w14:paraId="40D9DA38" w14:textId="77777777" w:rsidR="008673F6" w:rsidRDefault="008673F6">
      <w:pPr>
        <w:keepNext/>
        <w:spacing w:before="160" w:after="120" w:line="312" w:lineRule="auto"/>
        <w:rPr>
          <w:b/>
        </w:rPr>
      </w:pPr>
      <w:r w:rsidRPr="008673F6">
        <w:lastRenderedPageBreak/>
        <w:drawing>
          <wp:inline distT="0" distB="0" distL="0" distR="0" wp14:anchorId="237529D4" wp14:editId="72BEA0E7">
            <wp:extent cx="5972175" cy="2604770"/>
            <wp:effectExtent l="0" t="0" r="9525" b="5080"/>
            <wp:docPr id="209305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053715" name=""/>
                    <pic:cNvPicPr/>
                  </pic:nvPicPr>
                  <pic:blipFill>
                    <a:blip r:embed="rId12"/>
                    <a:stretch>
                      <a:fillRect/>
                    </a:stretch>
                  </pic:blipFill>
                  <pic:spPr>
                    <a:xfrm>
                      <a:off x="0" y="0"/>
                      <a:ext cx="5972175" cy="2604770"/>
                    </a:xfrm>
                    <a:prstGeom prst="rect">
                      <a:avLst/>
                    </a:prstGeom>
                  </pic:spPr>
                </pic:pic>
              </a:graphicData>
            </a:graphic>
          </wp:inline>
        </w:drawing>
      </w:r>
    </w:p>
    <w:p w14:paraId="7E73BE76" w14:textId="77777777" w:rsidR="008673F6" w:rsidRDefault="008673F6">
      <w:pPr>
        <w:keepNext/>
        <w:spacing w:before="160" w:after="120" w:line="312" w:lineRule="auto"/>
        <w:rPr>
          <w:b/>
        </w:rPr>
      </w:pPr>
    </w:p>
    <w:p w14:paraId="7FA34446" w14:textId="7F02580A" w:rsidR="008673F6" w:rsidRDefault="008673F6">
      <w:pPr>
        <w:keepNext/>
        <w:spacing w:before="160" w:after="120" w:line="312" w:lineRule="auto"/>
        <w:rPr>
          <w:b/>
        </w:rPr>
      </w:pPr>
      <w:r w:rsidRPr="008673F6">
        <w:rPr>
          <w:b/>
        </w:rPr>
        <w:drawing>
          <wp:inline distT="0" distB="0" distL="0" distR="0" wp14:anchorId="17F86674" wp14:editId="39CC4333">
            <wp:extent cx="5972175" cy="2517775"/>
            <wp:effectExtent l="0" t="0" r="9525" b="0"/>
            <wp:docPr id="136163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37722" name=""/>
                    <pic:cNvPicPr/>
                  </pic:nvPicPr>
                  <pic:blipFill>
                    <a:blip r:embed="rId13"/>
                    <a:stretch>
                      <a:fillRect/>
                    </a:stretch>
                  </pic:blipFill>
                  <pic:spPr>
                    <a:xfrm>
                      <a:off x="0" y="0"/>
                      <a:ext cx="5972175" cy="2517775"/>
                    </a:xfrm>
                    <a:prstGeom prst="rect">
                      <a:avLst/>
                    </a:prstGeom>
                  </pic:spPr>
                </pic:pic>
              </a:graphicData>
            </a:graphic>
          </wp:inline>
        </w:drawing>
      </w:r>
    </w:p>
    <w:p w14:paraId="07A6804C" w14:textId="346012D0" w:rsidR="00551739" w:rsidRDefault="00551739">
      <w:pPr>
        <w:keepNext/>
        <w:spacing w:before="160" w:after="120" w:line="312" w:lineRule="auto"/>
        <w:rPr>
          <w:b/>
        </w:rPr>
      </w:pPr>
      <w:r w:rsidRPr="00551739">
        <w:rPr>
          <w:b/>
        </w:rPr>
        <w:drawing>
          <wp:inline distT="0" distB="0" distL="0" distR="0" wp14:anchorId="64BE7553" wp14:editId="355BD1CF">
            <wp:extent cx="5972175" cy="2577465"/>
            <wp:effectExtent l="0" t="0" r="9525" b="0"/>
            <wp:docPr id="93978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81579" name=""/>
                    <pic:cNvPicPr/>
                  </pic:nvPicPr>
                  <pic:blipFill>
                    <a:blip r:embed="rId14"/>
                    <a:stretch>
                      <a:fillRect/>
                    </a:stretch>
                  </pic:blipFill>
                  <pic:spPr>
                    <a:xfrm>
                      <a:off x="0" y="0"/>
                      <a:ext cx="5972175" cy="2577465"/>
                    </a:xfrm>
                    <a:prstGeom prst="rect">
                      <a:avLst/>
                    </a:prstGeom>
                  </pic:spPr>
                </pic:pic>
              </a:graphicData>
            </a:graphic>
          </wp:inline>
        </w:drawing>
      </w:r>
    </w:p>
    <w:p w14:paraId="6CAB397E" w14:textId="77777777" w:rsidR="008673F6" w:rsidRDefault="008673F6">
      <w:pPr>
        <w:keepNext/>
        <w:spacing w:before="160" w:after="120" w:line="312" w:lineRule="auto"/>
        <w:rPr>
          <w:b/>
        </w:rPr>
      </w:pPr>
    </w:p>
    <w:p w14:paraId="73AEE6C5" w14:textId="77777777" w:rsidR="008673F6" w:rsidRDefault="008673F6">
      <w:pPr>
        <w:keepNext/>
        <w:spacing w:before="160" w:after="120" w:line="312" w:lineRule="auto"/>
        <w:rPr>
          <w:b/>
        </w:rPr>
      </w:pPr>
    </w:p>
    <w:p w14:paraId="1160A4E2" w14:textId="1BA47FFD" w:rsidR="00450B29" w:rsidRDefault="00000000">
      <w:pPr>
        <w:keepNext/>
        <w:spacing w:before="160" w:after="120" w:line="312" w:lineRule="auto"/>
      </w:pPr>
      <w:r>
        <w:rPr>
          <w:b/>
        </w:rPr>
        <w:t>2.</w:t>
      </w:r>
      <w:r w:rsidR="00551739">
        <w:rPr>
          <w:b/>
        </w:rPr>
        <w:t>3</w:t>
      </w:r>
      <w:r>
        <w:rPr>
          <w:b/>
        </w:rPr>
        <w:t>. Kết quả với chế độ Auto Simulation</w:t>
      </w:r>
    </w:p>
    <w:p w14:paraId="43A230F7" w14:textId="77777777" w:rsidR="00450B29" w:rsidRDefault="00000000">
      <w:pPr>
        <w:spacing w:after="120" w:line="360" w:lineRule="auto"/>
      </w:pPr>
      <w:r>
        <w:t>Khi bật "Bật mô phỏng auto", mỗi 5 giây frontend gọi /api/traffic/randomize?count=50 — random 50 cạnh theo phân bố 70/20/10. Trên bản đồ, các cạnh đổi màu liên tục: xanh ↔ vàng ↔ đỏ. Nếu user bấm "Tìm 3 đường đi" trong khi auto đang chạy, kết quả phản ánh đúng trạng thái traffic tại thời điểm gọi API.</w:t>
      </w:r>
    </w:p>
    <w:p w14:paraId="403D5CC8" w14:textId="77777777" w:rsidR="00450B29" w:rsidRDefault="00000000">
      <w:pPr>
        <w:spacing w:after="120" w:line="360" w:lineRule="auto"/>
      </w:pPr>
      <w:r>
        <w:t>Hành vi quan sát được:</w:t>
      </w:r>
    </w:p>
    <w:p w14:paraId="0D1D3176" w14:textId="77777777" w:rsidR="00450B29" w:rsidRDefault="00000000">
      <w:pPr>
        <w:pStyle w:val="ListBullet"/>
        <w:spacing w:after="60" w:line="360" w:lineRule="auto"/>
        <w:ind w:left="425"/>
      </w:pPr>
      <w:r>
        <w:t>Khoảng 70% bản đồ giữ màu xanh; ~20% vàng; ~10% đỏ — đúng phân bố cài đặt.</w:t>
      </w:r>
    </w:p>
    <w:p w14:paraId="33FF3650" w14:textId="77777777" w:rsidR="00450B29" w:rsidRDefault="00000000">
      <w:pPr>
        <w:pStyle w:val="ListBullet"/>
        <w:spacing w:after="60" w:line="360" w:lineRule="auto"/>
        <w:ind w:left="425"/>
      </w:pPr>
      <w:r>
        <w:t>Tìm đường 3 lần liên tiếp trong khoảng 15 giây cho 3 bộ kết quả khác nhau, phản ánh sự thay đổi liên tục của traffic.</w:t>
      </w:r>
    </w:p>
    <w:p w14:paraId="60D3689D" w14:textId="77777777" w:rsidR="00450B29" w:rsidRDefault="00000000">
      <w:pPr>
        <w:pStyle w:val="ListBullet"/>
        <w:spacing w:after="60" w:line="360" w:lineRule="auto"/>
        <w:ind w:left="425"/>
      </w:pPr>
      <w:r>
        <w:t xml:space="preserve">Performance ổn: backend xử lý mỗi request randomize 50 cạnh trong &lt; 100 ms; frontend cập nhật 50 polyline </w:t>
      </w:r>
      <w:proofErr w:type="spellStart"/>
      <w:r>
        <w:t>trong</w:t>
      </w:r>
      <w:proofErr w:type="spellEnd"/>
      <w:r>
        <w:t xml:space="preserve"> &lt; 50 </w:t>
      </w:r>
      <w:proofErr w:type="spellStart"/>
      <w:r>
        <w:t>ms.</w:t>
      </w:r>
      <w:proofErr w:type="spellEnd"/>
    </w:p>
    <w:p w14:paraId="1F0D3A5C" w14:textId="050E6F34" w:rsidR="00551739" w:rsidRDefault="00551739" w:rsidP="00551739">
      <w:pPr>
        <w:pStyle w:val="ListBullet"/>
        <w:numPr>
          <w:ilvl w:val="0"/>
          <w:numId w:val="0"/>
        </w:numPr>
        <w:spacing w:after="60" w:line="360" w:lineRule="auto"/>
        <w:ind w:left="65"/>
      </w:pPr>
      <w:proofErr w:type="spellStart"/>
      <w:r>
        <w:t>Lần</w:t>
      </w:r>
      <w:proofErr w:type="spellEnd"/>
      <w:r>
        <w:t xml:space="preserve"> </w:t>
      </w:r>
      <w:proofErr w:type="gramStart"/>
      <w:r>
        <w:t>1 :</w:t>
      </w:r>
      <w:proofErr w:type="gramEnd"/>
      <w:r>
        <w:t xml:space="preserve"> </w:t>
      </w:r>
    </w:p>
    <w:p w14:paraId="01A61B90" w14:textId="77777777" w:rsidR="00551739" w:rsidRDefault="00551739">
      <w:r w:rsidRPr="00551739">
        <w:drawing>
          <wp:inline distT="0" distB="0" distL="0" distR="0" wp14:anchorId="77677C88" wp14:editId="449FC48A">
            <wp:extent cx="5972175" cy="2829560"/>
            <wp:effectExtent l="0" t="0" r="9525" b="8890"/>
            <wp:docPr id="151400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03507" name=""/>
                    <pic:cNvPicPr/>
                  </pic:nvPicPr>
                  <pic:blipFill>
                    <a:blip r:embed="rId15"/>
                    <a:stretch>
                      <a:fillRect/>
                    </a:stretch>
                  </pic:blipFill>
                  <pic:spPr>
                    <a:xfrm>
                      <a:off x="0" y="0"/>
                      <a:ext cx="5972175" cy="2829560"/>
                    </a:xfrm>
                    <a:prstGeom prst="rect">
                      <a:avLst/>
                    </a:prstGeom>
                  </pic:spPr>
                </pic:pic>
              </a:graphicData>
            </a:graphic>
          </wp:inline>
        </w:drawing>
      </w:r>
    </w:p>
    <w:p w14:paraId="5B67CF7D" w14:textId="77777777" w:rsidR="00551739" w:rsidRDefault="00551739"/>
    <w:p w14:paraId="7FBA08A4" w14:textId="77777777" w:rsidR="00551739" w:rsidRDefault="00551739"/>
    <w:p w14:paraId="254231E7" w14:textId="77777777" w:rsidR="00551739" w:rsidRDefault="00551739"/>
    <w:p w14:paraId="34DE7C29" w14:textId="77777777" w:rsidR="00551739" w:rsidRDefault="00551739"/>
    <w:p w14:paraId="6D71D5DA" w14:textId="7781426E" w:rsidR="00551739" w:rsidRDefault="00551739">
      <w:proofErr w:type="spellStart"/>
      <w:r>
        <w:lastRenderedPageBreak/>
        <w:t>Lần</w:t>
      </w:r>
      <w:proofErr w:type="spellEnd"/>
      <w:r>
        <w:t xml:space="preserve"> </w:t>
      </w:r>
      <w:proofErr w:type="gramStart"/>
      <w:r>
        <w:t>2 :</w:t>
      </w:r>
      <w:proofErr w:type="gramEnd"/>
    </w:p>
    <w:p w14:paraId="7ED482A2" w14:textId="2384A435" w:rsidR="00551739" w:rsidRDefault="00551739">
      <w:r w:rsidRPr="00551739">
        <w:drawing>
          <wp:inline distT="0" distB="0" distL="0" distR="0" wp14:anchorId="329C3E0D" wp14:editId="101F3C5B">
            <wp:extent cx="5972175" cy="2581275"/>
            <wp:effectExtent l="0" t="0" r="9525" b="9525"/>
            <wp:docPr id="157494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46123" name=""/>
                    <pic:cNvPicPr/>
                  </pic:nvPicPr>
                  <pic:blipFill>
                    <a:blip r:embed="rId16"/>
                    <a:stretch>
                      <a:fillRect/>
                    </a:stretch>
                  </pic:blipFill>
                  <pic:spPr>
                    <a:xfrm>
                      <a:off x="0" y="0"/>
                      <a:ext cx="5972175" cy="2581275"/>
                    </a:xfrm>
                    <a:prstGeom prst="rect">
                      <a:avLst/>
                    </a:prstGeom>
                  </pic:spPr>
                </pic:pic>
              </a:graphicData>
            </a:graphic>
          </wp:inline>
        </w:drawing>
      </w:r>
    </w:p>
    <w:p w14:paraId="0F670B2E" w14:textId="4043BC93" w:rsidR="00450B29" w:rsidRDefault="00000000">
      <w:r>
        <w:br w:type="page"/>
      </w:r>
    </w:p>
    <w:p w14:paraId="7F249ADB" w14:textId="77777777" w:rsidR="00450B29" w:rsidRDefault="00000000">
      <w:pPr>
        <w:keepNext/>
        <w:spacing w:before="240" w:after="120" w:line="312" w:lineRule="auto"/>
      </w:pPr>
      <w:r>
        <w:rPr>
          <w:b/>
          <w:color w:val="1F3A5F"/>
          <w:sz w:val="32"/>
        </w:rPr>
        <w:lastRenderedPageBreak/>
        <w:t>VI. KẾT LUẬN VÀ HƯỚNG PHÁT TRIỂN</w:t>
      </w:r>
    </w:p>
    <w:p w14:paraId="3A55B7C6" w14:textId="77777777" w:rsidR="00450B29" w:rsidRDefault="00000000">
      <w:pPr>
        <w:keepNext/>
        <w:spacing w:before="160" w:after="120" w:line="312" w:lineRule="auto"/>
      </w:pPr>
      <w:r>
        <w:rPr>
          <w:b/>
          <w:color w:val="2C5A8E"/>
          <w:sz w:val="28"/>
        </w:rPr>
        <w:t>1. Kết quả đạt được</w:t>
      </w:r>
    </w:p>
    <w:p w14:paraId="0577F648" w14:textId="77777777" w:rsidR="00450B29" w:rsidRDefault="00000000">
      <w:pPr>
        <w:pStyle w:val="ListBullet"/>
        <w:spacing w:after="60" w:line="360" w:lineRule="auto"/>
        <w:ind w:left="425"/>
      </w:pPr>
      <w:r>
        <w:t>Hoàn thành 100% mục tiêu đã đặt ra: tìm 3 đường đi khác biệt rõ trên bản đồ thực Quận Hai Bà Trưng.</w:t>
      </w:r>
    </w:p>
    <w:p w14:paraId="662FE958" w14:textId="77777777" w:rsidR="00450B29" w:rsidRDefault="00000000">
      <w:pPr>
        <w:pStyle w:val="ListBullet"/>
        <w:spacing w:after="60" w:line="360" w:lineRule="auto"/>
        <w:ind w:left="425"/>
      </w:pPr>
      <w:r>
        <w:t>Cài đặt thành công thuật toán A* với heuristic admissible, đảm bảo đường đầu tiên là tối ưu theo trọng số đã định.</w:t>
      </w:r>
    </w:p>
    <w:p w14:paraId="5717AFDB" w14:textId="564DF0A8" w:rsidR="00450B29" w:rsidRDefault="00000000">
      <w:pPr>
        <w:pStyle w:val="ListBullet"/>
        <w:spacing w:after="60" w:line="360" w:lineRule="auto"/>
        <w:ind w:left="425"/>
      </w:pPr>
      <w:r>
        <w:t xml:space="preserve">Kết hợp Penalty K-paths cho ra 3 đường khác biệt </w:t>
      </w:r>
      <w:proofErr w:type="spellStart"/>
      <w:r>
        <w:t>về</w:t>
      </w:r>
      <w:proofErr w:type="spellEnd"/>
      <w:r>
        <w:t xml:space="preserve"> mặt trực quan trên bản đồ.</w:t>
      </w:r>
    </w:p>
    <w:p w14:paraId="42C24B10" w14:textId="77777777" w:rsidR="00450B29" w:rsidRDefault="00000000">
      <w:pPr>
        <w:pStyle w:val="ListBullet"/>
        <w:spacing w:after="60" w:line="360" w:lineRule="auto"/>
        <w:ind w:left="425"/>
      </w:pPr>
      <w:r>
        <w:t>Tích hợp dữ liệu thực từ OpenStreetMap (≈4845 nodes, ≈5172 edges) — không dùng dữ liệu fake.</w:t>
      </w:r>
    </w:p>
    <w:p w14:paraId="32C66ADF" w14:textId="77777777" w:rsidR="00450B29" w:rsidRDefault="00000000">
      <w:pPr>
        <w:pStyle w:val="ListBullet"/>
        <w:spacing w:after="60" w:line="360" w:lineRule="auto"/>
        <w:ind w:left="425"/>
      </w:pPr>
      <w:r>
        <w:t>Mô phỏng traffic 3 mức + chế độ auto-sim cho ra demo trực quan, dễ thuyết phục người xem.</w:t>
      </w:r>
    </w:p>
    <w:p w14:paraId="00FEC07C" w14:textId="77777777" w:rsidR="00450B29" w:rsidRDefault="00000000">
      <w:pPr>
        <w:pStyle w:val="ListBullet"/>
        <w:spacing w:after="60" w:line="360" w:lineRule="auto"/>
        <w:ind w:left="425"/>
      </w:pPr>
      <w:r>
        <w:t>Kiến trúc 3 tầng tách rời, dễ mở rộng; backend stateless; frontend không cần build tool.</w:t>
      </w:r>
    </w:p>
    <w:p w14:paraId="482B15DC" w14:textId="77777777" w:rsidR="00450B29" w:rsidRDefault="00000000">
      <w:pPr>
        <w:pStyle w:val="ListBullet"/>
        <w:spacing w:after="60" w:line="360" w:lineRule="auto"/>
        <w:ind w:left="425"/>
      </w:pPr>
      <w:r>
        <w:t>Thời gian phản hồi &lt; 1 giây cho mọi thao tác trên dataset hiện tại — đủ cho trải nghiệm realtime.</w:t>
      </w:r>
    </w:p>
    <w:p w14:paraId="37F27755" w14:textId="77777777" w:rsidR="00450B29" w:rsidRDefault="00000000">
      <w:pPr>
        <w:keepNext/>
        <w:spacing w:before="160" w:after="120" w:line="312" w:lineRule="auto"/>
      </w:pPr>
      <w:r>
        <w:rPr>
          <w:b/>
          <w:color w:val="2C5A8E"/>
          <w:sz w:val="28"/>
        </w:rPr>
        <w:t>2. Giới hạn đã biết</w:t>
      </w:r>
    </w:p>
    <w:p w14:paraId="6BD8D816" w14:textId="77777777" w:rsidR="00450B29" w:rsidRDefault="00000000">
      <w:pPr>
        <w:pStyle w:val="ListBullet"/>
        <w:spacing w:after="60" w:line="360" w:lineRule="auto"/>
        <w:ind w:left="425"/>
      </w:pPr>
      <w:r>
        <w:t>find_nearest_node duyệt tuyến tính — sẽ chậm nếu mở rộng graph lên &gt;100k nodes; cần KD-Tree hoặc R*Tree.</w:t>
      </w:r>
    </w:p>
    <w:p w14:paraId="78E6A685" w14:textId="77777777" w:rsidR="00450B29" w:rsidRDefault="00000000">
      <w:pPr>
        <w:pStyle w:val="ListBullet"/>
        <w:spacing w:after="60" w:line="360" w:lineRule="auto"/>
        <w:ind w:left="425"/>
      </w:pPr>
      <w:r>
        <w:t>Penalty K-paths không đảm bảo tối ưu tuyệt đối; một số trường hợp cạnh thiếu phương án thay thế khả thi (đồ thị bị chia cắt mạnh).</w:t>
      </w:r>
    </w:p>
    <w:p w14:paraId="438F3720" w14:textId="77777777" w:rsidR="00450B29" w:rsidRDefault="00000000">
      <w:pPr>
        <w:pStyle w:val="ListBullet"/>
        <w:spacing w:after="60" w:line="360" w:lineRule="auto"/>
        <w:ind w:left="425"/>
      </w:pPr>
      <w:r>
        <w:t>Tốc độ 30 km/h cố định, không phân biệt loại đường — primary nên cao hơn residential.</w:t>
      </w:r>
    </w:p>
    <w:p w14:paraId="6842955F" w14:textId="77777777" w:rsidR="00450B29" w:rsidRDefault="00000000">
      <w:pPr>
        <w:pStyle w:val="ListBullet"/>
        <w:spacing w:after="60" w:line="360" w:lineRule="auto"/>
        <w:ind w:left="425"/>
      </w:pPr>
      <w:r>
        <w:t>Auto-simulation chạy hoàn toàn ở client (setInterval); đóng tab thì dừng. Backend chưa có scheduler.</w:t>
      </w:r>
    </w:p>
    <w:p w14:paraId="5D695A0B" w14:textId="77777777" w:rsidR="00450B29" w:rsidRDefault="00000000">
      <w:pPr>
        <w:pStyle w:val="ListBullet"/>
        <w:spacing w:after="60" w:line="360" w:lineRule="auto"/>
        <w:ind w:left="425"/>
      </w:pPr>
      <w:r>
        <w:t>Chưa hỗ trợ giao thông một chiều (one-way street) — hiện tại tất cả cạnh đều coi như đi được cả hai chiều.</w:t>
      </w:r>
    </w:p>
    <w:p w14:paraId="2DB02D7E" w14:textId="77777777" w:rsidR="00450B29" w:rsidRDefault="00000000">
      <w:pPr>
        <w:pStyle w:val="ListBullet"/>
        <w:spacing w:after="60" w:line="360" w:lineRule="auto"/>
        <w:ind w:left="425"/>
      </w:pPr>
      <w:r>
        <w:t>Heuristic Haversine bỏ qua hệ số traffic — vẫn admissible nhưng có thể cải thiện độ chính xác nếu tính thêm min(traffic) làm scaling.</w:t>
      </w:r>
    </w:p>
    <w:p w14:paraId="5ACDF7EA" w14:textId="77777777" w:rsidR="00450B29" w:rsidRDefault="00000000">
      <w:pPr>
        <w:keepNext/>
        <w:spacing w:before="160" w:after="120" w:line="312" w:lineRule="auto"/>
      </w:pPr>
      <w:r>
        <w:rPr>
          <w:b/>
          <w:color w:val="2C5A8E"/>
          <w:sz w:val="28"/>
        </w:rPr>
        <w:lastRenderedPageBreak/>
        <w:t>3. Hướng phát triển tương lai</w:t>
      </w:r>
    </w:p>
    <w:p w14:paraId="2AACAE3E" w14:textId="77777777" w:rsidR="00450B29" w:rsidRDefault="00000000">
      <w:pPr>
        <w:pStyle w:val="ListBullet"/>
        <w:spacing w:after="60" w:line="360" w:lineRule="auto"/>
        <w:ind w:left="425"/>
      </w:pPr>
      <w:r>
        <w:t>Mở rộng phạm vi sang toàn Hà Nội, sau đó toàn quốc; tối ưu thuật toán nearest-neighbor để scale.</w:t>
      </w:r>
    </w:p>
    <w:p w14:paraId="3DA53905" w14:textId="77777777" w:rsidR="00450B29" w:rsidRDefault="00000000">
      <w:pPr>
        <w:pStyle w:val="ListBullet"/>
        <w:spacing w:after="60" w:line="360" w:lineRule="auto"/>
        <w:ind w:left="425"/>
      </w:pPr>
      <w:r>
        <w:t>Tích hợp dữ liệu traffic thật từ API Google Maps / VietMap để mô phỏng chính xác hơn.</w:t>
      </w:r>
    </w:p>
    <w:p w14:paraId="06894D03" w14:textId="77777777" w:rsidR="00450B29" w:rsidRDefault="00000000">
      <w:pPr>
        <w:pStyle w:val="ListBullet"/>
        <w:spacing w:after="60" w:line="360" w:lineRule="auto"/>
        <w:ind w:left="425"/>
      </w:pPr>
      <w:r>
        <w:t>Thêm tính năng routing dành cho phương tiện cụ thể (ô tô / xe máy / đi bộ) với trọng số riêng theo loại đường.</w:t>
      </w:r>
    </w:p>
    <w:p w14:paraId="5C5C178C" w14:textId="77777777" w:rsidR="00450B29" w:rsidRDefault="00000000">
      <w:pPr>
        <w:pStyle w:val="ListBullet"/>
        <w:spacing w:after="60" w:line="360" w:lineRule="auto"/>
        <w:ind w:left="425"/>
      </w:pPr>
      <w:r>
        <w:t>Tối ưu thuật toán: thử Bidirectional A*, Contraction Hierarchies, hoặc precomputed shortest-path index.</w:t>
      </w:r>
    </w:p>
    <w:p w14:paraId="54003D2F" w14:textId="77777777" w:rsidR="00450B29" w:rsidRDefault="00000000">
      <w:pPr>
        <w:pStyle w:val="ListBullet"/>
        <w:spacing w:after="60" w:line="360" w:lineRule="auto"/>
        <w:ind w:left="425"/>
      </w:pPr>
      <w:r>
        <w:t>Tích hợp turn-by-turn navigation: tách hướng dẫn rẽ trái / rẽ phải / đi thẳng từ chuỗi cạnh.</w:t>
      </w:r>
    </w:p>
    <w:p w14:paraId="2838206C" w14:textId="77777777" w:rsidR="00450B29" w:rsidRDefault="00000000">
      <w:pPr>
        <w:pStyle w:val="ListBullet"/>
        <w:spacing w:after="60" w:line="360" w:lineRule="auto"/>
        <w:ind w:left="425"/>
      </w:pPr>
      <w:r>
        <w:t>Triển khai mobile-responsive UI; phát hành PWA cho thiết bị di động.</w:t>
      </w:r>
    </w:p>
    <w:p w14:paraId="0C409BBD" w14:textId="77777777" w:rsidR="00450B29" w:rsidRDefault="00000000">
      <w:pPr>
        <w:pStyle w:val="ListBullet"/>
        <w:spacing w:after="60" w:line="360" w:lineRule="auto"/>
        <w:ind w:left="425"/>
      </w:pPr>
      <w:r>
        <w:t>Tích hợp ô tìm kiếm địa chỉ (Nominatim search) thay vì chỉ click bản đồ.</w:t>
      </w:r>
    </w:p>
    <w:p w14:paraId="25A36699" w14:textId="77777777" w:rsidR="00450B29" w:rsidRDefault="00000000">
      <w:pPr>
        <w:pStyle w:val="ListBullet"/>
        <w:spacing w:after="60" w:line="360" w:lineRule="auto"/>
        <w:ind w:left="425"/>
      </w:pPr>
      <w:r>
        <w:t>Export tuyến đường ra GPX / KML để dùng trên thiết bị navigation chuyên dụng.</w:t>
      </w:r>
    </w:p>
    <w:p w14:paraId="08A3B342" w14:textId="77777777" w:rsidR="00450B29" w:rsidRDefault="00000000">
      <w:r>
        <w:br w:type="page"/>
      </w:r>
    </w:p>
    <w:p w14:paraId="0B209CE2" w14:textId="77777777" w:rsidR="00450B29" w:rsidRDefault="00000000">
      <w:pPr>
        <w:keepNext/>
        <w:spacing w:before="240" w:after="120" w:line="312" w:lineRule="auto"/>
      </w:pPr>
      <w:r>
        <w:rPr>
          <w:b/>
          <w:color w:val="1F3A5F"/>
          <w:sz w:val="32"/>
        </w:rPr>
        <w:lastRenderedPageBreak/>
        <w:t>TÀI LIỆU THAM KHẢO</w:t>
      </w:r>
    </w:p>
    <w:p w14:paraId="7D2F3C86" w14:textId="77777777" w:rsidR="00450B29" w:rsidRDefault="00000000">
      <w:pPr>
        <w:spacing w:after="120" w:line="360" w:lineRule="auto"/>
      </w:pPr>
      <w:r>
        <w:t>[1] Russell, S. &amp; Norvig, P. (2020). Artificial Intelligence: A Modern Approach (4th ed.). Pearson. Chương 3 (Solving Problems by Searching) và Chương 4 (Search in Complex Environments).</w:t>
      </w:r>
    </w:p>
    <w:p w14:paraId="1831EA40" w14:textId="77777777" w:rsidR="00450B29" w:rsidRDefault="00000000">
      <w:pPr>
        <w:spacing w:after="120" w:line="360" w:lineRule="auto"/>
      </w:pPr>
      <w:r>
        <w:t>[2] Hart, P. E., Nilsson, N. J., &amp; Raphael, B. (1968). "A Formal Basis for the Heuristic Determination of Minimum Cost Paths". IEEE Transactions on Systems Science and Cybernetics, 4(2), 100-107.</w:t>
      </w:r>
    </w:p>
    <w:p w14:paraId="4DF45F9B" w14:textId="77777777" w:rsidR="00450B29" w:rsidRDefault="00000000">
      <w:pPr>
        <w:spacing w:after="120" w:line="360" w:lineRule="auto"/>
      </w:pPr>
      <w:r>
        <w:t>[3] Yen, J. Y. (1971). "Finding the K Shortest Loopless Paths in a Network". Management Science, 17(11), 712-716.</w:t>
      </w:r>
    </w:p>
    <w:p w14:paraId="3304ACA7" w14:textId="77777777" w:rsidR="00450B29" w:rsidRDefault="00000000">
      <w:pPr>
        <w:spacing w:after="120" w:line="360" w:lineRule="auto"/>
      </w:pPr>
      <w:r>
        <w:t>[4] OpenStreetMap contributors. OpenStreetMap. https://www.openstreetmap.org</w:t>
      </w:r>
    </w:p>
    <w:p w14:paraId="5560595C" w14:textId="77777777" w:rsidR="00450B29" w:rsidRDefault="00000000">
      <w:pPr>
        <w:spacing w:after="120" w:line="360" w:lineRule="auto"/>
      </w:pPr>
      <w:r>
        <w:t>[5] Overpass API Documentation. https://wiki.openstreetmap.org/wiki/Overpass_API</w:t>
      </w:r>
    </w:p>
    <w:p w14:paraId="6C50FE54" w14:textId="77777777" w:rsidR="00450B29" w:rsidRDefault="00000000">
      <w:pPr>
        <w:spacing w:after="120" w:line="360" w:lineRule="auto"/>
      </w:pPr>
      <w:r>
        <w:t>[6] Leaflet — an open-source JavaScript library for mobile-friendly interactive maps. https://leafletjs.com</w:t>
      </w:r>
    </w:p>
    <w:p w14:paraId="7A39C988" w14:textId="77777777" w:rsidR="00450B29" w:rsidRDefault="00000000">
      <w:pPr>
        <w:spacing w:after="120" w:line="360" w:lineRule="auto"/>
      </w:pPr>
      <w:r>
        <w:t>[7] Flask Documentation. https://flask.palletsprojects.com</w:t>
      </w:r>
    </w:p>
    <w:p w14:paraId="15F571B3" w14:textId="77777777" w:rsidR="00450B29" w:rsidRDefault="00000000">
      <w:pPr>
        <w:spacing w:after="120" w:line="360" w:lineRule="auto"/>
      </w:pPr>
      <w:r>
        <w:t>[8] SQLite Documentation. https://www.sqlite.org</w:t>
      </w:r>
    </w:p>
    <w:p w14:paraId="0417AD48" w14:textId="77777777" w:rsidR="00450B29" w:rsidRDefault="00000000">
      <w:pPr>
        <w:spacing w:after="120" w:line="360" w:lineRule="auto"/>
      </w:pPr>
      <w:r>
        <w:t>[9] Nominatim — Open-source geocoding with OpenStreetMap data. https://nominatim.org</w:t>
      </w:r>
    </w:p>
    <w:sectPr w:rsidR="00450B29"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156585">
    <w:abstractNumId w:val="8"/>
  </w:num>
  <w:num w:numId="2" w16cid:durableId="2072075230">
    <w:abstractNumId w:val="6"/>
  </w:num>
  <w:num w:numId="3" w16cid:durableId="1123230708">
    <w:abstractNumId w:val="5"/>
  </w:num>
  <w:num w:numId="4" w16cid:durableId="1101099329">
    <w:abstractNumId w:val="4"/>
  </w:num>
  <w:num w:numId="5" w16cid:durableId="2026595737">
    <w:abstractNumId w:val="7"/>
  </w:num>
  <w:num w:numId="6" w16cid:durableId="1415325677">
    <w:abstractNumId w:val="3"/>
  </w:num>
  <w:num w:numId="7" w16cid:durableId="981467677">
    <w:abstractNumId w:val="2"/>
  </w:num>
  <w:num w:numId="8" w16cid:durableId="1062799236">
    <w:abstractNumId w:val="1"/>
  </w:num>
  <w:num w:numId="9" w16cid:durableId="1903100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274"/>
    <w:rsid w:val="000E22DC"/>
    <w:rsid w:val="0015074B"/>
    <w:rsid w:val="0029639D"/>
    <w:rsid w:val="00326F90"/>
    <w:rsid w:val="00450B29"/>
    <w:rsid w:val="00551739"/>
    <w:rsid w:val="008673F6"/>
    <w:rsid w:val="008947A2"/>
    <w:rsid w:val="00961F61"/>
    <w:rsid w:val="009E767F"/>
    <w:rsid w:val="00AA1D8D"/>
    <w:rsid w:val="00B47730"/>
    <w:rsid w:val="00BA366E"/>
    <w:rsid w:val="00BA768F"/>
    <w:rsid w:val="00C01DBF"/>
    <w:rsid w:val="00C17C26"/>
    <w:rsid w:val="00CB0664"/>
    <w:rsid w:val="00CF1F6D"/>
    <w:rsid w:val="00D111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AE08F3"/>
  <w14:defaultImageDpi w14:val="300"/>
  <w15:docId w15:val="{1D5C93A5-2DF2-4EE0-8FC4-B1CF331C8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38</Pages>
  <Words>6994</Words>
  <Characters>39872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Trần Việt</cp:lastModifiedBy>
  <cp:revision>5</cp:revision>
  <dcterms:created xsi:type="dcterms:W3CDTF">2013-12-23T23:15:00Z</dcterms:created>
  <dcterms:modified xsi:type="dcterms:W3CDTF">2026-05-20T17:36:00Z</dcterms:modified>
  <cp:category/>
</cp:coreProperties>
</file>